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07824" w14:textId="77777777" w:rsidR="00D930FC" w:rsidRPr="002D7539" w:rsidRDefault="00AE11D4" w:rsidP="002D7539">
      <w:pPr>
        <w:pStyle w:val="Title"/>
        <w:pBdr>
          <w:bottom w:val="single" w:sz="8" w:space="11" w:color="4F81BD" w:themeColor="accent1"/>
        </w:pBdr>
        <w:jc w:val="center"/>
        <w:rPr>
          <w:b/>
          <w:bCs/>
          <w:sz w:val="72"/>
          <w:szCs w:val="72"/>
        </w:rPr>
      </w:pPr>
      <w:r w:rsidRPr="002D7539">
        <w:rPr>
          <w:b/>
          <w:bCs/>
          <w:sz w:val="72"/>
          <w:szCs w:val="72"/>
        </w:rPr>
        <w:t>CUSTOMER REVIEW SENTIMENT ANALYZER</w:t>
      </w:r>
    </w:p>
    <w:p w14:paraId="0C407825" w14:textId="77777777" w:rsidR="002D7539" w:rsidRDefault="00AE11D4">
      <w:pPr>
        <w:jc w:val="center"/>
        <w:rPr>
          <w:sz w:val="26"/>
        </w:rPr>
      </w:pPr>
      <w:r w:rsidRPr="002D7539">
        <w:rPr>
          <w:b/>
          <w:bCs/>
          <w:sz w:val="26"/>
        </w:rPr>
        <w:t>INDUSTRY PROJECT REPORT</w:t>
      </w:r>
      <w:r>
        <w:rPr>
          <w:sz w:val="26"/>
        </w:rPr>
        <w:br/>
      </w:r>
      <w:r>
        <w:rPr>
          <w:sz w:val="26"/>
        </w:rPr>
        <w:br/>
      </w:r>
    </w:p>
    <w:tbl>
      <w:tblPr>
        <w:tblStyle w:val="TableGrid"/>
        <w:tblW w:w="0" w:type="auto"/>
        <w:tblInd w:w="1384" w:type="dxa"/>
        <w:tblLook w:val="04A0" w:firstRow="1" w:lastRow="0" w:firstColumn="1" w:lastColumn="0" w:noHBand="0" w:noVBand="1"/>
      </w:tblPr>
      <w:tblGrid>
        <w:gridCol w:w="3044"/>
        <w:gridCol w:w="3760"/>
      </w:tblGrid>
      <w:tr w:rsidR="002D7539" w14:paraId="0C407828" w14:textId="77777777" w:rsidTr="002D7539">
        <w:tc>
          <w:tcPr>
            <w:tcW w:w="3044" w:type="dxa"/>
          </w:tcPr>
          <w:p w14:paraId="0C407826" w14:textId="77777777" w:rsidR="002D7539" w:rsidRPr="002D7539" w:rsidRDefault="002D7539">
            <w:pPr>
              <w:jc w:val="center"/>
              <w:rPr>
                <w:b/>
                <w:bCs/>
                <w:sz w:val="26"/>
              </w:rPr>
            </w:pPr>
            <w:r w:rsidRPr="002D7539">
              <w:rPr>
                <w:b/>
                <w:bCs/>
                <w:sz w:val="26"/>
              </w:rPr>
              <w:t>Submitted By</w:t>
            </w:r>
          </w:p>
        </w:tc>
        <w:tc>
          <w:tcPr>
            <w:tcW w:w="3760" w:type="dxa"/>
          </w:tcPr>
          <w:p w14:paraId="0C407827" w14:textId="26FFF43F" w:rsidR="002D7539" w:rsidRDefault="00277BA9">
            <w:pPr>
              <w:jc w:val="center"/>
              <w:rPr>
                <w:sz w:val="26"/>
              </w:rPr>
            </w:pPr>
            <w:r>
              <w:rPr>
                <w:sz w:val="26"/>
              </w:rPr>
              <w:t>Srajal Yadav</w:t>
            </w:r>
          </w:p>
        </w:tc>
      </w:tr>
      <w:tr w:rsidR="002D7539" w14:paraId="0C40782B" w14:textId="77777777" w:rsidTr="002D7539">
        <w:tc>
          <w:tcPr>
            <w:tcW w:w="3044" w:type="dxa"/>
          </w:tcPr>
          <w:p w14:paraId="0C407829" w14:textId="77777777" w:rsidR="002D7539" w:rsidRPr="002D7539" w:rsidRDefault="002D7539">
            <w:pPr>
              <w:jc w:val="center"/>
              <w:rPr>
                <w:b/>
                <w:bCs/>
                <w:sz w:val="26"/>
              </w:rPr>
            </w:pPr>
            <w:r w:rsidRPr="002D7539">
              <w:rPr>
                <w:b/>
                <w:bCs/>
                <w:sz w:val="26"/>
              </w:rPr>
              <w:t>Course</w:t>
            </w:r>
          </w:p>
        </w:tc>
        <w:tc>
          <w:tcPr>
            <w:tcW w:w="3760" w:type="dxa"/>
          </w:tcPr>
          <w:p w14:paraId="0C40782A" w14:textId="77777777" w:rsidR="002D7539" w:rsidRDefault="002D7539">
            <w:pPr>
              <w:jc w:val="center"/>
              <w:rPr>
                <w:sz w:val="26"/>
              </w:rPr>
            </w:pPr>
            <w:r>
              <w:rPr>
                <w:sz w:val="26"/>
              </w:rPr>
              <w:t xml:space="preserve">TCS </w:t>
            </w:r>
            <w:proofErr w:type="spellStart"/>
            <w:r>
              <w:rPr>
                <w:sz w:val="26"/>
              </w:rPr>
              <w:t>iON</w:t>
            </w:r>
            <w:proofErr w:type="spellEnd"/>
            <w:r>
              <w:rPr>
                <w:sz w:val="26"/>
              </w:rPr>
              <w:t xml:space="preserve"> Industry Project</w:t>
            </w:r>
          </w:p>
        </w:tc>
      </w:tr>
      <w:tr w:rsidR="002D7539" w14:paraId="0C40782E" w14:textId="77777777" w:rsidTr="002D7539">
        <w:tc>
          <w:tcPr>
            <w:tcW w:w="3044" w:type="dxa"/>
          </w:tcPr>
          <w:p w14:paraId="0C40782C" w14:textId="77777777" w:rsidR="002D7539" w:rsidRPr="002D7539" w:rsidRDefault="002D7539">
            <w:pPr>
              <w:jc w:val="center"/>
              <w:rPr>
                <w:b/>
                <w:bCs/>
                <w:sz w:val="26"/>
              </w:rPr>
            </w:pPr>
            <w:r w:rsidRPr="002D7539">
              <w:rPr>
                <w:b/>
                <w:bCs/>
                <w:sz w:val="26"/>
              </w:rPr>
              <w:t>Organization</w:t>
            </w:r>
          </w:p>
        </w:tc>
        <w:tc>
          <w:tcPr>
            <w:tcW w:w="3760" w:type="dxa"/>
          </w:tcPr>
          <w:p w14:paraId="0C40782D" w14:textId="77777777" w:rsidR="002D7539" w:rsidRDefault="002D7539">
            <w:pPr>
              <w:jc w:val="center"/>
              <w:rPr>
                <w:sz w:val="26"/>
              </w:rPr>
            </w:pPr>
            <w:proofErr w:type="spellStart"/>
            <w:r>
              <w:rPr>
                <w:sz w:val="26"/>
              </w:rPr>
              <w:t>MPOnline</w:t>
            </w:r>
            <w:proofErr w:type="spellEnd"/>
            <w:r>
              <w:rPr>
                <w:sz w:val="26"/>
              </w:rPr>
              <w:t xml:space="preserve"> Limited, Bhopal</w:t>
            </w:r>
          </w:p>
        </w:tc>
      </w:tr>
      <w:tr w:rsidR="002D7539" w14:paraId="0C407831" w14:textId="77777777" w:rsidTr="002D7539">
        <w:tc>
          <w:tcPr>
            <w:tcW w:w="3044" w:type="dxa"/>
          </w:tcPr>
          <w:p w14:paraId="0C40782F" w14:textId="77777777" w:rsidR="002D7539" w:rsidRPr="002D7539" w:rsidRDefault="002D7539">
            <w:pPr>
              <w:jc w:val="center"/>
              <w:rPr>
                <w:b/>
                <w:bCs/>
                <w:sz w:val="26"/>
              </w:rPr>
            </w:pPr>
            <w:r w:rsidRPr="002D7539">
              <w:rPr>
                <w:b/>
                <w:bCs/>
                <w:sz w:val="26"/>
              </w:rPr>
              <w:t>Project Guide</w:t>
            </w:r>
          </w:p>
        </w:tc>
        <w:tc>
          <w:tcPr>
            <w:tcW w:w="3760" w:type="dxa"/>
          </w:tcPr>
          <w:p w14:paraId="0C407830" w14:textId="77777777" w:rsidR="002D7539" w:rsidRDefault="002D7539">
            <w:pPr>
              <w:jc w:val="center"/>
              <w:rPr>
                <w:sz w:val="26"/>
              </w:rPr>
            </w:pPr>
            <w:r>
              <w:rPr>
                <w:sz w:val="26"/>
              </w:rPr>
              <w:t>Mr. Atul Kumar Gupta</w:t>
            </w:r>
          </w:p>
        </w:tc>
      </w:tr>
      <w:tr w:rsidR="002D7539" w14:paraId="0C407834" w14:textId="77777777" w:rsidTr="002D7539">
        <w:tc>
          <w:tcPr>
            <w:tcW w:w="3044" w:type="dxa"/>
          </w:tcPr>
          <w:p w14:paraId="0C407832" w14:textId="77777777" w:rsidR="002D7539" w:rsidRPr="002D7539" w:rsidRDefault="002D7539">
            <w:pPr>
              <w:jc w:val="center"/>
              <w:rPr>
                <w:b/>
                <w:bCs/>
                <w:sz w:val="26"/>
              </w:rPr>
            </w:pPr>
            <w:r w:rsidRPr="002D7539">
              <w:rPr>
                <w:b/>
                <w:bCs/>
                <w:sz w:val="26"/>
              </w:rPr>
              <w:t>Project Duration</w:t>
            </w:r>
          </w:p>
        </w:tc>
        <w:tc>
          <w:tcPr>
            <w:tcW w:w="3760" w:type="dxa"/>
          </w:tcPr>
          <w:p w14:paraId="0C407833" w14:textId="06F735D7" w:rsidR="002D7539" w:rsidRDefault="00CC4A16">
            <w:pPr>
              <w:jc w:val="center"/>
              <w:rPr>
                <w:sz w:val="26"/>
              </w:rPr>
            </w:pPr>
            <w:r>
              <w:rPr>
                <w:sz w:val="26"/>
              </w:rPr>
              <w:t>6</w:t>
            </w:r>
            <w:r w:rsidR="002D7539">
              <w:rPr>
                <w:sz w:val="26"/>
              </w:rPr>
              <w:t xml:space="preserve"> </w:t>
            </w:r>
            <w:r>
              <w:rPr>
                <w:sz w:val="26"/>
              </w:rPr>
              <w:t>April</w:t>
            </w:r>
            <w:r w:rsidR="002D7539">
              <w:rPr>
                <w:sz w:val="26"/>
              </w:rPr>
              <w:t xml:space="preserve"> 2026 – </w:t>
            </w:r>
            <w:r>
              <w:rPr>
                <w:sz w:val="26"/>
              </w:rPr>
              <w:t>2</w:t>
            </w:r>
            <w:r w:rsidR="002D7539">
              <w:rPr>
                <w:sz w:val="26"/>
              </w:rPr>
              <w:t>5 May 2026</w:t>
            </w:r>
          </w:p>
        </w:tc>
      </w:tr>
    </w:tbl>
    <w:p w14:paraId="0C407835" w14:textId="77777777" w:rsidR="00D930FC" w:rsidRDefault="00AE11D4" w:rsidP="002D7539">
      <w:r>
        <w:rPr>
          <w:sz w:val="26"/>
        </w:rPr>
        <w:br/>
      </w:r>
    </w:p>
    <w:p w14:paraId="0C407836" w14:textId="77777777" w:rsidR="00D930FC" w:rsidRDefault="00AE11D4">
      <w:r>
        <w:br w:type="page"/>
      </w:r>
    </w:p>
    <w:sdt>
      <w:sdtPr>
        <w:rPr>
          <w:rFonts w:asciiTheme="minorHAnsi" w:eastAsiaTheme="minorEastAsia" w:hAnsiTheme="minorHAnsi" w:cstheme="minorBidi"/>
          <w:b w:val="0"/>
          <w:bCs w:val="0"/>
          <w:color w:val="auto"/>
          <w:sz w:val="22"/>
          <w:szCs w:val="22"/>
        </w:rPr>
        <w:id w:val="1349645173"/>
        <w:docPartObj>
          <w:docPartGallery w:val="Table of Contents"/>
          <w:docPartUnique/>
        </w:docPartObj>
      </w:sdtPr>
      <w:sdtEndPr/>
      <w:sdtContent>
        <w:p w14:paraId="0C407837" w14:textId="77777777" w:rsidR="00FC66C0" w:rsidRDefault="00FC66C0">
          <w:pPr>
            <w:pStyle w:val="TOCHeading"/>
          </w:pPr>
          <w:r>
            <w:t>Contents</w:t>
          </w:r>
        </w:p>
        <w:p w14:paraId="0C407838" w14:textId="77777777" w:rsidR="00FC66C0" w:rsidRDefault="00FC66C0">
          <w:pPr>
            <w:pStyle w:val="TOC2"/>
            <w:tabs>
              <w:tab w:val="right" w:leader="dot" w:pos="8630"/>
            </w:tabs>
            <w:rPr>
              <w:noProof/>
            </w:rPr>
          </w:pPr>
          <w:r>
            <w:fldChar w:fldCharType="begin"/>
          </w:r>
          <w:r>
            <w:instrText xml:space="preserve"> TOC \o "1-3" \h \z \u </w:instrText>
          </w:r>
          <w:r>
            <w:fldChar w:fldCharType="separate"/>
          </w:r>
          <w:hyperlink w:anchor="_Toc229777599" w:history="1">
            <w:r w:rsidRPr="0037386F">
              <w:rPr>
                <w:rStyle w:val="Hyperlink"/>
                <w:noProof/>
              </w:rPr>
              <w:t>Acknowledgement</w:t>
            </w:r>
            <w:r>
              <w:rPr>
                <w:noProof/>
                <w:webHidden/>
              </w:rPr>
              <w:tab/>
            </w:r>
            <w:r>
              <w:rPr>
                <w:noProof/>
                <w:webHidden/>
              </w:rPr>
              <w:fldChar w:fldCharType="begin"/>
            </w:r>
            <w:r>
              <w:rPr>
                <w:noProof/>
                <w:webHidden/>
              </w:rPr>
              <w:instrText xml:space="preserve"> PAGEREF _Toc229777599 \h </w:instrText>
            </w:r>
            <w:r>
              <w:rPr>
                <w:noProof/>
                <w:webHidden/>
              </w:rPr>
            </w:r>
            <w:r>
              <w:rPr>
                <w:noProof/>
                <w:webHidden/>
              </w:rPr>
              <w:fldChar w:fldCharType="separate"/>
            </w:r>
            <w:r>
              <w:rPr>
                <w:noProof/>
                <w:webHidden/>
              </w:rPr>
              <w:t>3</w:t>
            </w:r>
            <w:r>
              <w:rPr>
                <w:noProof/>
                <w:webHidden/>
              </w:rPr>
              <w:fldChar w:fldCharType="end"/>
            </w:r>
          </w:hyperlink>
        </w:p>
        <w:p w14:paraId="0C407839" w14:textId="77777777" w:rsidR="00FC66C0" w:rsidRDefault="00FC66C0">
          <w:pPr>
            <w:pStyle w:val="TOC2"/>
            <w:tabs>
              <w:tab w:val="right" w:leader="dot" w:pos="8630"/>
            </w:tabs>
            <w:rPr>
              <w:noProof/>
            </w:rPr>
          </w:pPr>
          <w:hyperlink w:anchor="_Toc229777600" w:history="1">
            <w:r w:rsidRPr="0037386F">
              <w:rPr>
                <w:rStyle w:val="Hyperlink"/>
                <w:noProof/>
              </w:rPr>
              <w:t>Objective and Scope</w:t>
            </w:r>
            <w:r>
              <w:rPr>
                <w:noProof/>
                <w:webHidden/>
              </w:rPr>
              <w:tab/>
            </w:r>
            <w:r>
              <w:rPr>
                <w:noProof/>
                <w:webHidden/>
              </w:rPr>
              <w:fldChar w:fldCharType="begin"/>
            </w:r>
            <w:r>
              <w:rPr>
                <w:noProof/>
                <w:webHidden/>
              </w:rPr>
              <w:instrText xml:space="preserve"> PAGEREF _Toc229777600 \h </w:instrText>
            </w:r>
            <w:r>
              <w:rPr>
                <w:noProof/>
                <w:webHidden/>
              </w:rPr>
            </w:r>
            <w:r>
              <w:rPr>
                <w:noProof/>
                <w:webHidden/>
              </w:rPr>
              <w:fldChar w:fldCharType="separate"/>
            </w:r>
            <w:r>
              <w:rPr>
                <w:noProof/>
                <w:webHidden/>
              </w:rPr>
              <w:t>3</w:t>
            </w:r>
            <w:r>
              <w:rPr>
                <w:noProof/>
                <w:webHidden/>
              </w:rPr>
              <w:fldChar w:fldCharType="end"/>
            </w:r>
          </w:hyperlink>
        </w:p>
        <w:p w14:paraId="0C40783A" w14:textId="77777777" w:rsidR="00FC66C0" w:rsidRDefault="00FC66C0">
          <w:pPr>
            <w:pStyle w:val="TOC2"/>
            <w:tabs>
              <w:tab w:val="right" w:leader="dot" w:pos="8630"/>
            </w:tabs>
            <w:rPr>
              <w:noProof/>
            </w:rPr>
          </w:pPr>
          <w:hyperlink w:anchor="_Toc229777601" w:history="1">
            <w:r w:rsidRPr="0037386F">
              <w:rPr>
                <w:rStyle w:val="Hyperlink"/>
                <w:noProof/>
              </w:rPr>
              <w:t>Problem Statement</w:t>
            </w:r>
            <w:r>
              <w:rPr>
                <w:noProof/>
                <w:webHidden/>
              </w:rPr>
              <w:tab/>
            </w:r>
            <w:r>
              <w:rPr>
                <w:noProof/>
                <w:webHidden/>
              </w:rPr>
              <w:fldChar w:fldCharType="begin"/>
            </w:r>
            <w:r>
              <w:rPr>
                <w:noProof/>
                <w:webHidden/>
              </w:rPr>
              <w:instrText xml:space="preserve"> PAGEREF _Toc229777601 \h </w:instrText>
            </w:r>
            <w:r>
              <w:rPr>
                <w:noProof/>
                <w:webHidden/>
              </w:rPr>
            </w:r>
            <w:r>
              <w:rPr>
                <w:noProof/>
                <w:webHidden/>
              </w:rPr>
              <w:fldChar w:fldCharType="separate"/>
            </w:r>
            <w:r>
              <w:rPr>
                <w:noProof/>
                <w:webHidden/>
              </w:rPr>
              <w:t>3</w:t>
            </w:r>
            <w:r>
              <w:rPr>
                <w:noProof/>
                <w:webHidden/>
              </w:rPr>
              <w:fldChar w:fldCharType="end"/>
            </w:r>
          </w:hyperlink>
        </w:p>
        <w:p w14:paraId="0C40783B" w14:textId="77777777" w:rsidR="00FC66C0" w:rsidRDefault="00FC66C0">
          <w:pPr>
            <w:pStyle w:val="TOC2"/>
            <w:tabs>
              <w:tab w:val="right" w:leader="dot" w:pos="8630"/>
            </w:tabs>
            <w:rPr>
              <w:noProof/>
            </w:rPr>
          </w:pPr>
          <w:hyperlink w:anchor="_Toc229777602" w:history="1">
            <w:r w:rsidRPr="0037386F">
              <w:rPr>
                <w:rStyle w:val="Hyperlink"/>
                <w:noProof/>
              </w:rPr>
              <w:t>Existing Approaches</w:t>
            </w:r>
            <w:r>
              <w:rPr>
                <w:noProof/>
                <w:webHidden/>
              </w:rPr>
              <w:tab/>
            </w:r>
            <w:r>
              <w:rPr>
                <w:noProof/>
                <w:webHidden/>
              </w:rPr>
              <w:fldChar w:fldCharType="begin"/>
            </w:r>
            <w:r>
              <w:rPr>
                <w:noProof/>
                <w:webHidden/>
              </w:rPr>
              <w:instrText xml:space="preserve"> PAGEREF _Toc229777602 \h </w:instrText>
            </w:r>
            <w:r>
              <w:rPr>
                <w:noProof/>
                <w:webHidden/>
              </w:rPr>
            </w:r>
            <w:r>
              <w:rPr>
                <w:noProof/>
                <w:webHidden/>
              </w:rPr>
              <w:fldChar w:fldCharType="separate"/>
            </w:r>
            <w:r>
              <w:rPr>
                <w:noProof/>
                <w:webHidden/>
              </w:rPr>
              <w:t>4</w:t>
            </w:r>
            <w:r>
              <w:rPr>
                <w:noProof/>
                <w:webHidden/>
              </w:rPr>
              <w:fldChar w:fldCharType="end"/>
            </w:r>
          </w:hyperlink>
        </w:p>
        <w:p w14:paraId="0C40783C" w14:textId="77777777" w:rsidR="00FC66C0" w:rsidRDefault="00FC66C0">
          <w:pPr>
            <w:pStyle w:val="TOC2"/>
            <w:tabs>
              <w:tab w:val="right" w:leader="dot" w:pos="8630"/>
            </w:tabs>
            <w:rPr>
              <w:noProof/>
            </w:rPr>
          </w:pPr>
          <w:hyperlink w:anchor="_Toc229777603" w:history="1">
            <w:r w:rsidRPr="0037386F">
              <w:rPr>
                <w:rStyle w:val="Hyperlink"/>
                <w:noProof/>
              </w:rPr>
              <w:t>Methodology</w:t>
            </w:r>
            <w:r>
              <w:rPr>
                <w:noProof/>
                <w:webHidden/>
              </w:rPr>
              <w:tab/>
            </w:r>
            <w:r>
              <w:rPr>
                <w:noProof/>
                <w:webHidden/>
              </w:rPr>
              <w:fldChar w:fldCharType="begin"/>
            </w:r>
            <w:r>
              <w:rPr>
                <w:noProof/>
                <w:webHidden/>
              </w:rPr>
              <w:instrText xml:space="preserve"> PAGEREF _Toc229777603 \h </w:instrText>
            </w:r>
            <w:r>
              <w:rPr>
                <w:noProof/>
                <w:webHidden/>
              </w:rPr>
            </w:r>
            <w:r>
              <w:rPr>
                <w:noProof/>
                <w:webHidden/>
              </w:rPr>
              <w:fldChar w:fldCharType="separate"/>
            </w:r>
            <w:r>
              <w:rPr>
                <w:noProof/>
                <w:webHidden/>
              </w:rPr>
              <w:t>4</w:t>
            </w:r>
            <w:r>
              <w:rPr>
                <w:noProof/>
                <w:webHidden/>
              </w:rPr>
              <w:fldChar w:fldCharType="end"/>
            </w:r>
          </w:hyperlink>
        </w:p>
        <w:p w14:paraId="0C40783D" w14:textId="77777777" w:rsidR="00FC66C0" w:rsidRDefault="00FC66C0">
          <w:pPr>
            <w:pStyle w:val="TOC2"/>
            <w:tabs>
              <w:tab w:val="right" w:leader="dot" w:pos="8630"/>
            </w:tabs>
            <w:rPr>
              <w:noProof/>
            </w:rPr>
          </w:pPr>
          <w:hyperlink w:anchor="_Toc229777604" w:history="1">
            <w:r w:rsidRPr="0037386F">
              <w:rPr>
                <w:rStyle w:val="Hyperlink"/>
                <w:noProof/>
              </w:rPr>
              <w:t>Dataset Description</w:t>
            </w:r>
            <w:r>
              <w:rPr>
                <w:noProof/>
                <w:webHidden/>
              </w:rPr>
              <w:tab/>
            </w:r>
            <w:r>
              <w:rPr>
                <w:noProof/>
                <w:webHidden/>
              </w:rPr>
              <w:fldChar w:fldCharType="begin"/>
            </w:r>
            <w:r>
              <w:rPr>
                <w:noProof/>
                <w:webHidden/>
              </w:rPr>
              <w:instrText xml:space="preserve"> PAGEREF _Toc229777604 \h </w:instrText>
            </w:r>
            <w:r>
              <w:rPr>
                <w:noProof/>
                <w:webHidden/>
              </w:rPr>
            </w:r>
            <w:r>
              <w:rPr>
                <w:noProof/>
                <w:webHidden/>
              </w:rPr>
              <w:fldChar w:fldCharType="separate"/>
            </w:r>
            <w:r>
              <w:rPr>
                <w:noProof/>
                <w:webHidden/>
              </w:rPr>
              <w:t>4</w:t>
            </w:r>
            <w:r>
              <w:rPr>
                <w:noProof/>
                <w:webHidden/>
              </w:rPr>
              <w:fldChar w:fldCharType="end"/>
            </w:r>
          </w:hyperlink>
        </w:p>
        <w:p w14:paraId="0C40783E" w14:textId="77777777" w:rsidR="00FC66C0" w:rsidRDefault="00FC66C0">
          <w:pPr>
            <w:pStyle w:val="TOC2"/>
            <w:tabs>
              <w:tab w:val="right" w:leader="dot" w:pos="8630"/>
            </w:tabs>
            <w:rPr>
              <w:noProof/>
            </w:rPr>
          </w:pPr>
          <w:hyperlink w:anchor="_Toc229777605" w:history="1">
            <w:r w:rsidRPr="0037386F">
              <w:rPr>
                <w:rStyle w:val="Hyperlink"/>
                <w:noProof/>
              </w:rPr>
              <w:t>Data Preprocessing</w:t>
            </w:r>
            <w:r>
              <w:rPr>
                <w:noProof/>
                <w:webHidden/>
              </w:rPr>
              <w:tab/>
            </w:r>
            <w:r>
              <w:rPr>
                <w:noProof/>
                <w:webHidden/>
              </w:rPr>
              <w:fldChar w:fldCharType="begin"/>
            </w:r>
            <w:r>
              <w:rPr>
                <w:noProof/>
                <w:webHidden/>
              </w:rPr>
              <w:instrText xml:space="preserve"> PAGEREF _Toc229777605 \h </w:instrText>
            </w:r>
            <w:r>
              <w:rPr>
                <w:noProof/>
                <w:webHidden/>
              </w:rPr>
            </w:r>
            <w:r>
              <w:rPr>
                <w:noProof/>
                <w:webHidden/>
              </w:rPr>
              <w:fldChar w:fldCharType="separate"/>
            </w:r>
            <w:r>
              <w:rPr>
                <w:noProof/>
                <w:webHidden/>
              </w:rPr>
              <w:t>5</w:t>
            </w:r>
            <w:r>
              <w:rPr>
                <w:noProof/>
                <w:webHidden/>
              </w:rPr>
              <w:fldChar w:fldCharType="end"/>
            </w:r>
          </w:hyperlink>
        </w:p>
        <w:p w14:paraId="0C40783F" w14:textId="77777777" w:rsidR="00FC66C0" w:rsidRDefault="00FC66C0">
          <w:pPr>
            <w:pStyle w:val="TOC2"/>
            <w:tabs>
              <w:tab w:val="right" w:leader="dot" w:pos="8630"/>
            </w:tabs>
            <w:rPr>
              <w:noProof/>
            </w:rPr>
          </w:pPr>
          <w:hyperlink w:anchor="_Toc229777606" w:history="1">
            <w:r w:rsidRPr="0037386F">
              <w:rPr>
                <w:rStyle w:val="Hyperlink"/>
                <w:noProof/>
              </w:rPr>
              <w:t>Feature Engineering</w:t>
            </w:r>
            <w:r>
              <w:rPr>
                <w:noProof/>
                <w:webHidden/>
              </w:rPr>
              <w:tab/>
            </w:r>
            <w:r>
              <w:rPr>
                <w:noProof/>
                <w:webHidden/>
              </w:rPr>
              <w:fldChar w:fldCharType="begin"/>
            </w:r>
            <w:r>
              <w:rPr>
                <w:noProof/>
                <w:webHidden/>
              </w:rPr>
              <w:instrText xml:space="preserve"> PAGEREF _Toc229777606 \h </w:instrText>
            </w:r>
            <w:r>
              <w:rPr>
                <w:noProof/>
                <w:webHidden/>
              </w:rPr>
            </w:r>
            <w:r>
              <w:rPr>
                <w:noProof/>
                <w:webHidden/>
              </w:rPr>
              <w:fldChar w:fldCharType="separate"/>
            </w:r>
            <w:r>
              <w:rPr>
                <w:noProof/>
                <w:webHidden/>
              </w:rPr>
              <w:t>5</w:t>
            </w:r>
            <w:r>
              <w:rPr>
                <w:noProof/>
                <w:webHidden/>
              </w:rPr>
              <w:fldChar w:fldCharType="end"/>
            </w:r>
          </w:hyperlink>
        </w:p>
        <w:p w14:paraId="0C407840" w14:textId="77777777" w:rsidR="00FC66C0" w:rsidRDefault="00FC66C0">
          <w:pPr>
            <w:pStyle w:val="TOC2"/>
            <w:tabs>
              <w:tab w:val="right" w:leader="dot" w:pos="8630"/>
            </w:tabs>
            <w:rPr>
              <w:noProof/>
            </w:rPr>
          </w:pPr>
          <w:hyperlink w:anchor="_Toc229777607" w:history="1">
            <w:r w:rsidRPr="0037386F">
              <w:rPr>
                <w:rStyle w:val="Hyperlink"/>
                <w:noProof/>
              </w:rPr>
              <w:t>Machine Learning Models</w:t>
            </w:r>
            <w:r>
              <w:rPr>
                <w:noProof/>
                <w:webHidden/>
              </w:rPr>
              <w:tab/>
            </w:r>
            <w:r>
              <w:rPr>
                <w:noProof/>
                <w:webHidden/>
              </w:rPr>
              <w:fldChar w:fldCharType="begin"/>
            </w:r>
            <w:r>
              <w:rPr>
                <w:noProof/>
                <w:webHidden/>
              </w:rPr>
              <w:instrText xml:space="preserve"> PAGEREF _Toc229777607 \h </w:instrText>
            </w:r>
            <w:r>
              <w:rPr>
                <w:noProof/>
                <w:webHidden/>
              </w:rPr>
            </w:r>
            <w:r>
              <w:rPr>
                <w:noProof/>
                <w:webHidden/>
              </w:rPr>
              <w:fldChar w:fldCharType="separate"/>
            </w:r>
            <w:r>
              <w:rPr>
                <w:noProof/>
                <w:webHidden/>
              </w:rPr>
              <w:t>6</w:t>
            </w:r>
            <w:r>
              <w:rPr>
                <w:noProof/>
                <w:webHidden/>
              </w:rPr>
              <w:fldChar w:fldCharType="end"/>
            </w:r>
          </w:hyperlink>
        </w:p>
        <w:p w14:paraId="0C407841" w14:textId="77777777" w:rsidR="00FC66C0" w:rsidRDefault="00FC66C0">
          <w:pPr>
            <w:pStyle w:val="TOC2"/>
            <w:tabs>
              <w:tab w:val="right" w:leader="dot" w:pos="8630"/>
            </w:tabs>
            <w:rPr>
              <w:noProof/>
            </w:rPr>
          </w:pPr>
          <w:hyperlink w:anchor="_Toc229777608" w:history="1">
            <w:r w:rsidRPr="0037386F">
              <w:rPr>
                <w:rStyle w:val="Hyperlink"/>
                <w:noProof/>
              </w:rPr>
              <w:t>Model Evaluation</w:t>
            </w:r>
            <w:r>
              <w:rPr>
                <w:noProof/>
                <w:webHidden/>
              </w:rPr>
              <w:tab/>
            </w:r>
            <w:r>
              <w:rPr>
                <w:noProof/>
                <w:webHidden/>
              </w:rPr>
              <w:fldChar w:fldCharType="begin"/>
            </w:r>
            <w:r>
              <w:rPr>
                <w:noProof/>
                <w:webHidden/>
              </w:rPr>
              <w:instrText xml:space="preserve"> PAGEREF _Toc229777608 \h </w:instrText>
            </w:r>
            <w:r>
              <w:rPr>
                <w:noProof/>
                <w:webHidden/>
              </w:rPr>
            </w:r>
            <w:r>
              <w:rPr>
                <w:noProof/>
                <w:webHidden/>
              </w:rPr>
              <w:fldChar w:fldCharType="separate"/>
            </w:r>
            <w:r>
              <w:rPr>
                <w:noProof/>
                <w:webHidden/>
              </w:rPr>
              <w:t>6</w:t>
            </w:r>
            <w:r>
              <w:rPr>
                <w:noProof/>
                <w:webHidden/>
              </w:rPr>
              <w:fldChar w:fldCharType="end"/>
            </w:r>
          </w:hyperlink>
        </w:p>
        <w:p w14:paraId="0C407842" w14:textId="77777777" w:rsidR="00FC66C0" w:rsidRDefault="00FC66C0">
          <w:pPr>
            <w:pStyle w:val="TOC2"/>
            <w:tabs>
              <w:tab w:val="right" w:leader="dot" w:pos="8630"/>
            </w:tabs>
            <w:rPr>
              <w:noProof/>
            </w:rPr>
          </w:pPr>
          <w:hyperlink w:anchor="_Toc229777609" w:history="1">
            <w:r w:rsidRPr="0037386F">
              <w:rPr>
                <w:rStyle w:val="Hyperlink"/>
                <w:noProof/>
              </w:rPr>
              <w:t>System Architecture</w:t>
            </w:r>
            <w:r>
              <w:rPr>
                <w:noProof/>
                <w:webHidden/>
              </w:rPr>
              <w:tab/>
            </w:r>
            <w:r>
              <w:rPr>
                <w:noProof/>
                <w:webHidden/>
              </w:rPr>
              <w:fldChar w:fldCharType="begin"/>
            </w:r>
            <w:r>
              <w:rPr>
                <w:noProof/>
                <w:webHidden/>
              </w:rPr>
              <w:instrText xml:space="preserve"> PAGEREF _Toc229777609 \h </w:instrText>
            </w:r>
            <w:r>
              <w:rPr>
                <w:noProof/>
                <w:webHidden/>
              </w:rPr>
            </w:r>
            <w:r>
              <w:rPr>
                <w:noProof/>
                <w:webHidden/>
              </w:rPr>
              <w:fldChar w:fldCharType="separate"/>
            </w:r>
            <w:r>
              <w:rPr>
                <w:noProof/>
                <w:webHidden/>
              </w:rPr>
              <w:t>7</w:t>
            </w:r>
            <w:r>
              <w:rPr>
                <w:noProof/>
                <w:webHidden/>
              </w:rPr>
              <w:fldChar w:fldCharType="end"/>
            </w:r>
          </w:hyperlink>
        </w:p>
        <w:p w14:paraId="0C407843" w14:textId="77777777" w:rsidR="00FC66C0" w:rsidRDefault="00FC66C0">
          <w:pPr>
            <w:pStyle w:val="TOC2"/>
            <w:tabs>
              <w:tab w:val="right" w:leader="dot" w:pos="8630"/>
            </w:tabs>
            <w:rPr>
              <w:noProof/>
            </w:rPr>
          </w:pPr>
          <w:hyperlink w:anchor="_Toc229777610" w:history="1">
            <w:r w:rsidRPr="0037386F">
              <w:rPr>
                <w:rStyle w:val="Hyperlink"/>
                <w:noProof/>
              </w:rPr>
              <w:t>Implementation Details</w:t>
            </w:r>
            <w:r>
              <w:rPr>
                <w:noProof/>
                <w:webHidden/>
              </w:rPr>
              <w:tab/>
            </w:r>
            <w:r>
              <w:rPr>
                <w:noProof/>
                <w:webHidden/>
              </w:rPr>
              <w:fldChar w:fldCharType="begin"/>
            </w:r>
            <w:r>
              <w:rPr>
                <w:noProof/>
                <w:webHidden/>
              </w:rPr>
              <w:instrText xml:space="preserve"> PAGEREF _Toc229777610 \h </w:instrText>
            </w:r>
            <w:r>
              <w:rPr>
                <w:noProof/>
                <w:webHidden/>
              </w:rPr>
            </w:r>
            <w:r>
              <w:rPr>
                <w:noProof/>
                <w:webHidden/>
              </w:rPr>
              <w:fldChar w:fldCharType="separate"/>
            </w:r>
            <w:r>
              <w:rPr>
                <w:noProof/>
                <w:webHidden/>
              </w:rPr>
              <w:t>7</w:t>
            </w:r>
            <w:r>
              <w:rPr>
                <w:noProof/>
                <w:webHidden/>
              </w:rPr>
              <w:fldChar w:fldCharType="end"/>
            </w:r>
          </w:hyperlink>
        </w:p>
        <w:p w14:paraId="0C407844" w14:textId="77777777" w:rsidR="00FC66C0" w:rsidRDefault="00FC66C0">
          <w:pPr>
            <w:pStyle w:val="TOC2"/>
            <w:tabs>
              <w:tab w:val="right" w:leader="dot" w:pos="8630"/>
            </w:tabs>
            <w:rPr>
              <w:noProof/>
            </w:rPr>
          </w:pPr>
          <w:hyperlink w:anchor="_Toc229777611" w:history="1">
            <w:r w:rsidRPr="0037386F">
              <w:rPr>
                <w:rStyle w:val="Hyperlink"/>
                <w:noProof/>
              </w:rPr>
              <w:t>Streamlit Application</w:t>
            </w:r>
            <w:r>
              <w:rPr>
                <w:noProof/>
                <w:webHidden/>
              </w:rPr>
              <w:tab/>
            </w:r>
            <w:r>
              <w:rPr>
                <w:noProof/>
                <w:webHidden/>
              </w:rPr>
              <w:fldChar w:fldCharType="begin"/>
            </w:r>
            <w:r>
              <w:rPr>
                <w:noProof/>
                <w:webHidden/>
              </w:rPr>
              <w:instrText xml:space="preserve"> PAGEREF _Toc229777611 \h </w:instrText>
            </w:r>
            <w:r>
              <w:rPr>
                <w:noProof/>
                <w:webHidden/>
              </w:rPr>
            </w:r>
            <w:r>
              <w:rPr>
                <w:noProof/>
                <w:webHidden/>
              </w:rPr>
              <w:fldChar w:fldCharType="separate"/>
            </w:r>
            <w:r>
              <w:rPr>
                <w:noProof/>
                <w:webHidden/>
              </w:rPr>
              <w:t>8</w:t>
            </w:r>
            <w:r>
              <w:rPr>
                <w:noProof/>
                <w:webHidden/>
              </w:rPr>
              <w:fldChar w:fldCharType="end"/>
            </w:r>
          </w:hyperlink>
        </w:p>
        <w:p w14:paraId="0C407845" w14:textId="77777777" w:rsidR="00FC66C0" w:rsidRDefault="00FC66C0">
          <w:pPr>
            <w:pStyle w:val="TOC2"/>
            <w:tabs>
              <w:tab w:val="right" w:leader="dot" w:pos="8630"/>
            </w:tabs>
            <w:rPr>
              <w:noProof/>
            </w:rPr>
          </w:pPr>
          <w:hyperlink w:anchor="_Toc229777612" w:history="1">
            <w:r w:rsidRPr="0037386F">
              <w:rPr>
                <w:rStyle w:val="Hyperlink"/>
                <w:noProof/>
              </w:rPr>
              <w:t>Challenges Faced</w:t>
            </w:r>
            <w:r>
              <w:rPr>
                <w:noProof/>
                <w:webHidden/>
              </w:rPr>
              <w:tab/>
            </w:r>
            <w:r>
              <w:rPr>
                <w:noProof/>
                <w:webHidden/>
              </w:rPr>
              <w:fldChar w:fldCharType="begin"/>
            </w:r>
            <w:r>
              <w:rPr>
                <w:noProof/>
                <w:webHidden/>
              </w:rPr>
              <w:instrText xml:space="preserve"> PAGEREF _Toc229777612 \h </w:instrText>
            </w:r>
            <w:r>
              <w:rPr>
                <w:noProof/>
                <w:webHidden/>
              </w:rPr>
            </w:r>
            <w:r>
              <w:rPr>
                <w:noProof/>
                <w:webHidden/>
              </w:rPr>
              <w:fldChar w:fldCharType="separate"/>
            </w:r>
            <w:r>
              <w:rPr>
                <w:noProof/>
                <w:webHidden/>
              </w:rPr>
              <w:t>8</w:t>
            </w:r>
            <w:r>
              <w:rPr>
                <w:noProof/>
                <w:webHidden/>
              </w:rPr>
              <w:fldChar w:fldCharType="end"/>
            </w:r>
          </w:hyperlink>
        </w:p>
        <w:p w14:paraId="0C407846" w14:textId="77777777" w:rsidR="00FC66C0" w:rsidRDefault="00FC66C0">
          <w:pPr>
            <w:pStyle w:val="TOC2"/>
            <w:tabs>
              <w:tab w:val="right" w:leader="dot" w:pos="8630"/>
            </w:tabs>
            <w:rPr>
              <w:noProof/>
            </w:rPr>
          </w:pPr>
          <w:hyperlink w:anchor="_Toc229777613" w:history="1">
            <w:r w:rsidRPr="0037386F">
              <w:rPr>
                <w:rStyle w:val="Hyperlink"/>
                <w:noProof/>
              </w:rPr>
              <w:t>Results and Observations</w:t>
            </w:r>
            <w:r>
              <w:rPr>
                <w:noProof/>
                <w:webHidden/>
              </w:rPr>
              <w:tab/>
            </w:r>
            <w:r>
              <w:rPr>
                <w:noProof/>
                <w:webHidden/>
              </w:rPr>
              <w:fldChar w:fldCharType="begin"/>
            </w:r>
            <w:r>
              <w:rPr>
                <w:noProof/>
                <w:webHidden/>
              </w:rPr>
              <w:instrText xml:space="preserve"> PAGEREF _Toc229777613 \h </w:instrText>
            </w:r>
            <w:r>
              <w:rPr>
                <w:noProof/>
                <w:webHidden/>
              </w:rPr>
            </w:r>
            <w:r>
              <w:rPr>
                <w:noProof/>
                <w:webHidden/>
              </w:rPr>
              <w:fldChar w:fldCharType="separate"/>
            </w:r>
            <w:r>
              <w:rPr>
                <w:noProof/>
                <w:webHidden/>
              </w:rPr>
              <w:t>8</w:t>
            </w:r>
            <w:r>
              <w:rPr>
                <w:noProof/>
                <w:webHidden/>
              </w:rPr>
              <w:fldChar w:fldCharType="end"/>
            </w:r>
          </w:hyperlink>
        </w:p>
        <w:p w14:paraId="0C407847" w14:textId="77777777" w:rsidR="00FC66C0" w:rsidRDefault="00FC66C0">
          <w:pPr>
            <w:pStyle w:val="TOC2"/>
            <w:tabs>
              <w:tab w:val="right" w:leader="dot" w:pos="8630"/>
            </w:tabs>
            <w:rPr>
              <w:noProof/>
            </w:rPr>
          </w:pPr>
          <w:hyperlink w:anchor="_Toc229777614" w:history="1">
            <w:r w:rsidRPr="0037386F">
              <w:rPr>
                <w:rStyle w:val="Hyperlink"/>
                <w:noProof/>
              </w:rPr>
              <w:t>Future Enhancements</w:t>
            </w:r>
            <w:r>
              <w:rPr>
                <w:noProof/>
                <w:webHidden/>
              </w:rPr>
              <w:tab/>
            </w:r>
            <w:r>
              <w:rPr>
                <w:noProof/>
                <w:webHidden/>
              </w:rPr>
              <w:fldChar w:fldCharType="begin"/>
            </w:r>
            <w:r>
              <w:rPr>
                <w:noProof/>
                <w:webHidden/>
              </w:rPr>
              <w:instrText xml:space="preserve"> PAGEREF _Toc229777614 \h </w:instrText>
            </w:r>
            <w:r>
              <w:rPr>
                <w:noProof/>
                <w:webHidden/>
              </w:rPr>
            </w:r>
            <w:r>
              <w:rPr>
                <w:noProof/>
                <w:webHidden/>
              </w:rPr>
              <w:fldChar w:fldCharType="separate"/>
            </w:r>
            <w:r>
              <w:rPr>
                <w:noProof/>
                <w:webHidden/>
              </w:rPr>
              <w:t>9</w:t>
            </w:r>
            <w:r>
              <w:rPr>
                <w:noProof/>
                <w:webHidden/>
              </w:rPr>
              <w:fldChar w:fldCharType="end"/>
            </w:r>
          </w:hyperlink>
        </w:p>
        <w:p w14:paraId="0C407848" w14:textId="77777777" w:rsidR="00FC66C0" w:rsidRDefault="00FC66C0">
          <w:pPr>
            <w:pStyle w:val="TOC2"/>
            <w:tabs>
              <w:tab w:val="right" w:leader="dot" w:pos="8630"/>
            </w:tabs>
            <w:rPr>
              <w:noProof/>
            </w:rPr>
          </w:pPr>
          <w:hyperlink w:anchor="_Toc229777615" w:history="1">
            <w:r w:rsidRPr="0037386F">
              <w:rPr>
                <w:rStyle w:val="Hyperlink"/>
                <w:noProof/>
              </w:rPr>
              <w:t>Conclusion</w:t>
            </w:r>
            <w:r>
              <w:rPr>
                <w:noProof/>
                <w:webHidden/>
              </w:rPr>
              <w:tab/>
            </w:r>
            <w:r>
              <w:rPr>
                <w:noProof/>
                <w:webHidden/>
              </w:rPr>
              <w:fldChar w:fldCharType="begin"/>
            </w:r>
            <w:r>
              <w:rPr>
                <w:noProof/>
                <w:webHidden/>
              </w:rPr>
              <w:instrText xml:space="preserve"> PAGEREF _Toc229777615 \h </w:instrText>
            </w:r>
            <w:r>
              <w:rPr>
                <w:noProof/>
                <w:webHidden/>
              </w:rPr>
            </w:r>
            <w:r>
              <w:rPr>
                <w:noProof/>
                <w:webHidden/>
              </w:rPr>
              <w:fldChar w:fldCharType="separate"/>
            </w:r>
            <w:r>
              <w:rPr>
                <w:noProof/>
                <w:webHidden/>
              </w:rPr>
              <w:t>9</w:t>
            </w:r>
            <w:r>
              <w:rPr>
                <w:noProof/>
                <w:webHidden/>
              </w:rPr>
              <w:fldChar w:fldCharType="end"/>
            </w:r>
          </w:hyperlink>
        </w:p>
        <w:p w14:paraId="0C407849" w14:textId="77777777" w:rsidR="00FC66C0" w:rsidRDefault="00FC66C0">
          <w:pPr>
            <w:pStyle w:val="TOC2"/>
            <w:tabs>
              <w:tab w:val="right" w:leader="dot" w:pos="8630"/>
            </w:tabs>
            <w:rPr>
              <w:noProof/>
            </w:rPr>
          </w:pPr>
          <w:hyperlink w:anchor="_Toc229777616" w:history="1">
            <w:r w:rsidRPr="0037386F">
              <w:rPr>
                <w:rStyle w:val="Hyperlink"/>
                <w:noProof/>
              </w:rPr>
              <w:t>References</w:t>
            </w:r>
            <w:r>
              <w:rPr>
                <w:noProof/>
                <w:webHidden/>
              </w:rPr>
              <w:tab/>
            </w:r>
            <w:r>
              <w:rPr>
                <w:noProof/>
                <w:webHidden/>
              </w:rPr>
              <w:fldChar w:fldCharType="begin"/>
            </w:r>
            <w:r>
              <w:rPr>
                <w:noProof/>
                <w:webHidden/>
              </w:rPr>
              <w:instrText xml:space="preserve"> PAGEREF _Toc229777616 \h </w:instrText>
            </w:r>
            <w:r>
              <w:rPr>
                <w:noProof/>
                <w:webHidden/>
              </w:rPr>
            </w:r>
            <w:r>
              <w:rPr>
                <w:noProof/>
                <w:webHidden/>
              </w:rPr>
              <w:fldChar w:fldCharType="separate"/>
            </w:r>
            <w:r>
              <w:rPr>
                <w:noProof/>
                <w:webHidden/>
              </w:rPr>
              <w:t>9</w:t>
            </w:r>
            <w:r>
              <w:rPr>
                <w:noProof/>
                <w:webHidden/>
              </w:rPr>
              <w:fldChar w:fldCharType="end"/>
            </w:r>
          </w:hyperlink>
        </w:p>
        <w:p w14:paraId="0C40784A" w14:textId="77777777" w:rsidR="00FC66C0" w:rsidRDefault="00FC66C0">
          <w:pPr>
            <w:pStyle w:val="TOC2"/>
            <w:tabs>
              <w:tab w:val="right" w:leader="dot" w:pos="8630"/>
            </w:tabs>
            <w:rPr>
              <w:noProof/>
            </w:rPr>
          </w:pPr>
          <w:hyperlink w:anchor="_Toc229777617" w:history="1">
            <w:r w:rsidRPr="0037386F">
              <w:rPr>
                <w:rStyle w:val="Hyperlink"/>
                <w:noProof/>
              </w:rPr>
              <w:t>Project Screenshots</w:t>
            </w:r>
            <w:r>
              <w:rPr>
                <w:noProof/>
                <w:webHidden/>
              </w:rPr>
              <w:tab/>
            </w:r>
            <w:r>
              <w:rPr>
                <w:noProof/>
                <w:webHidden/>
              </w:rPr>
              <w:fldChar w:fldCharType="begin"/>
            </w:r>
            <w:r>
              <w:rPr>
                <w:noProof/>
                <w:webHidden/>
              </w:rPr>
              <w:instrText xml:space="preserve"> PAGEREF _Toc229777617 \h </w:instrText>
            </w:r>
            <w:r>
              <w:rPr>
                <w:noProof/>
                <w:webHidden/>
              </w:rPr>
            </w:r>
            <w:r>
              <w:rPr>
                <w:noProof/>
                <w:webHidden/>
              </w:rPr>
              <w:fldChar w:fldCharType="separate"/>
            </w:r>
            <w:r>
              <w:rPr>
                <w:noProof/>
                <w:webHidden/>
              </w:rPr>
              <w:t>10</w:t>
            </w:r>
            <w:r>
              <w:rPr>
                <w:noProof/>
                <w:webHidden/>
              </w:rPr>
              <w:fldChar w:fldCharType="end"/>
            </w:r>
          </w:hyperlink>
        </w:p>
        <w:p w14:paraId="0C40784B" w14:textId="77777777" w:rsidR="00FC66C0" w:rsidRDefault="00FC66C0">
          <w:pPr>
            <w:pStyle w:val="TOC2"/>
            <w:tabs>
              <w:tab w:val="right" w:leader="dot" w:pos="8630"/>
            </w:tabs>
            <w:rPr>
              <w:noProof/>
            </w:rPr>
          </w:pPr>
          <w:hyperlink w:anchor="_Toc229777618" w:history="1">
            <w:r w:rsidRPr="0037386F">
              <w:rPr>
                <w:rStyle w:val="Hyperlink"/>
                <w:noProof/>
              </w:rPr>
              <w:t>Detailed Model Comparison</w:t>
            </w:r>
            <w:r>
              <w:rPr>
                <w:noProof/>
                <w:webHidden/>
              </w:rPr>
              <w:tab/>
            </w:r>
            <w:r>
              <w:rPr>
                <w:noProof/>
                <w:webHidden/>
              </w:rPr>
              <w:fldChar w:fldCharType="begin"/>
            </w:r>
            <w:r>
              <w:rPr>
                <w:noProof/>
                <w:webHidden/>
              </w:rPr>
              <w:instrText xml:space="preserve"> PAGEREF _Toc229777618 \h </w:instrText>
            </w:r>
            <w:r>
              <w:rPr>
                <w:noProof/>
                <w:webHidden/>
              </w:rPr>
            </w:r>
            <w:r>
              <w:rPr>
                <w:noProof/>
                <w:webHidden/>
              </w:rPr>
              <w:fldChar w:fldCharType="separate"/>
            </w:r>
            <w:r>
              <w:rPr>
                <w:noProof/>
                <w:webHidden/>
              </w:rPr>
              <w:t>12</w:t>
            </w:r>
            <w:r>
              <w:rPr>
                <w:noProof/>
                <w:webHidden/>
              </w:rPr>
              <w:fldChar w:fldCharType="end"/>
            </w:r>
          </w:hyperlink>
        </w:p>
        <w:p w14:paraId="0C40784C" w14:textId="77777777" w:rsidR="00FC66C0" w:rsidRDefault="00FC66C0">
          <w:r>
            <w:fldChar w:fldCharType="end"/>
          </w:r>
        </w:p>
      </w:sdtContent>
    </w:sdt>
    <w:p w14:paraId="0C40784D" w14:textId="77777777" w:rsidR="00D930FC" w:rsidRPr="00D70BEB" w:rsidRDefault="00AE11D4" w:rsidP="00AD39AF">
      <w:pPr>
        <w:pStyle w:val="Heading2"/>
      </w:pPr>
      <w:r>
        <w:br w:type="page"/>
      </w:r>
      <w:bookmarkStart w:id="0" w:name="_Toc229777599"/>
      <w:r w:rsidRPr="00D70BEB">
        <w:lastRenderedPageBreak/>
        <w:t>Acknowledgement</w:t>
      </w:r>
      <w:bookmarkEnd w:id="0"/>
    </w:p>
    <w:p w14:paraId="0C40784E" w14:textId="77777777" w:rsidR="00BA122A" w:rsidRDefault="00AE11D4" w:rsidP="00BA122A">
      <w:pPr>
        <w:jc w:val="both"/>
      </w:pPr>
      <w:r>
        <w:t xml:space="preserve">I would like to sincerely thank </w:t>
      </w:r>
      <w:proofErr w:type="spellStart"/>
      <w:r>
        <w:t>MPOnline</w:t>
      </w:r>
      <w:proofErr w:type="spellEnd"/>
      <w:r>
        <w:t xml:space="preserve"> Limited, Bhopal for providing me with the opportunity to work on this industry project. I am especially grateful to my mentor Mr. Atul Kumar Gupta for his continuous guidance, valuable suggestions, and technical support th</w:t>
      </w:r>
      <w:r w:rsidR="00BA122A">
        <w:t>roughout the project duration.</w:t>
      </w:r>
    </w:p>
    <w:p w14:paraId="0C40784F" w14:textId="77777777" w:rsidR="00D70BEB" w:rsidRDefault="00AE11D4" w:rsidP="00D70BEB">
      <w:pPr>
        <w:jc w:val="both"/>
      </w:pPr>
      <w:r>
        <w:t xml:space="preserve">This project helped me gain practical knowledge of Machine Learning, Natural Language Processing, model deployment, and real-world software development practices. I also thank the TCS </w:t>
      </w:r>
      <w:proofErr w:type="spellStart"/>
      <w:r>
        <w:t>iON</w:t>
      </w:r>
      <w:proofErr w:type="spellEnd"/>
      <w:r>
        <w:t xml:space="preserve"> Industry Project program for providing a platform to work on industry-oriented problems and improve my technical skills.</w:t>
      </w:r>
    </w:p>
    <w:p w14:paraId="0C407850" w14:textId="77777777" w:rsidR="00D70BEB" w:rsidRDefault="00D70BEB" w:rsidP="00D70BEB">
      <w:pPr>
        <w:jc w:val="both"/>
      </w:pPr>
    </w:p>
    <w:p w14:paraId="0C407851" w14:textId="77777777" w:rsidR="00D930FC" w:rsidRPr="00D70BEB" w:rsidRDefault="00AE11D4" w:rsidP="00AD39AF">
      <w:pPr>
        <w:pStyle w:val="Heading2"/>
      </w:pPr>
      <w:bookmarkStart w:id="1" w:name="_Toc229777600"/>
      <w:r w:rsidRPr="00D70BEB">
        <w:t>Objective and Scope</w:t>
      </w:r>
      <w:bookmarkEnd w:id="1"/>
    </w:p>
    <w:p w14:paraId="0C407852" w14:textId="77777777" w:rsidR="00BA122A" w:rsidRDefault="00AE11D4" w:rsidP="00BA122A">
      <w:pPr>
        <w:jc w:val="both"/>
      </w:pPr>
      <w:r>
        <w:t xml:space="preserve">The main objective of this project was to design and develop a machine learning application capable of analyzing customer reviews and classifying them into Positive, Neutral, and </w:t>
      </w:r>
      <w:r w:rsidR="00BA122A">
        <w:t>Negative sentiment categories.</w:t>
      </w:r>
    </w:p>
    <w:p w14:paraId="0C407853" w14:textId="77777777" w:rsidR="00227AF9" w:rsidRDefault="00227AF9">
      <w:r>
        <w:t>The project focuses on:</w:t>
      </w:r>
    </w:p>
    <w:p w14:paraId="0C407854" w14:textId="77777777" w:rsidR="00227AF9" w:rsidRDefault="00AE11D4" w:rsidP="00227AF9">
      <w:pPr>
        <w:pStyle w:val="ListParagraph"/>
        <w:numPr>
          <w:ilvl w:val="0"/>
          <w:numId w:val="10"/>
        </w:numPr>
      </w:pPr>
      <w:r>
        <w:t>Understanding Natural Language Processing conce</w:t>
      </w:r>
      <w:r w:rsidR="00227AF9">
        <w:t>pts.</w:t>
      </w:r>
    </w:p>
    <w:p w14:paraId="0C407855" w14:textId="77777777" w:rsidR="00227AF9" w:rsidRDefault="00AE11D4" w:rsidP="00227AF9">
      <w:pPr>
        <w:pStyle w:val="ListParagraph"/>
        <w:numPr>
          <w:ilvl w:val="0"/>
          <w:numId w:val="10"/>
        </w:numPr>
      </w:pPr>
      <w:r>
        <w:t xml:space="preserve">Building </w:t>
      </w:r>
      <w:r w:rsidR="00227AF9">
        <w:t>a text preprocessing pipeline.</w:t>
      </w:r>
    </w:p>
    <w:p w14:paraId="0C407856" w14:textId="77777777" w:rsidR="00227AF9" w:rsidRDefault="00AE11D4" w:rsidP="00227AF9">
      <w:pPr>
        <w:pStyle w:val="ListParagraph"/>
        <w:numPr>
          <w:ilvl w:val="0"/>
          <w:numId w:val="10"/>
        </w:numPr>
      </w:pPr>
      <w:r>
        <w:t>Applyi</w:t>
      </w:r>
      <w:r w:rsidR="00227AF9">
        <w:t>ng TF-IDF feature extraction.</w:t>
      </w:r>
    </w:p>
    <w:p w14:paraId="0C407857" w14:textId="77777777" w:rsidR="00227AF9" w:rsidRDefault="00AE11D4" w:rsidP="00227AF9">
      <w:pPr>
        <w:pStyle w:val="ListParagraph"/>
        <w:numPr>
          <w:ilvl w:val="0"/>
          <w:numId w:val="10"/>
        </w:numPr>
      </w:pPr>
      <w:r>
        <w:t>Training and comparing machine le</w:t>
      </w:r>
      <w:r w:rsidR="00227AF9">
        <w:t>arning classification models.</w:t>
      </w:r>
    </w:p>
    <w:p w14:paraId="0C407858" w14:textId="77777777" w:rsidR="00227AF9" w:rsidRDefault="00AE11D4" w:rsidP="00227AF9">
      <w:pPr>
        <w:pStyle w:val="ListParagraph"/>
        <w:numPr>
          <w:ilvl w:val="0"/>
          <w:numId w:val="10"/>
        </w:numPr>
      </w:pPr>
      <w:r>
        <w:t>Developing a user-friendly w</w:t>
      </w:r>
      <w:r w:rsidR="00227AF9">
        <w:t xml:space="preserve">eb interface using </w:t>
      </w:r>
      <w:proofErr w:type="spellStart"/>
      <w:r w:rsidR="00227AF9">
        <w:t>Streamlit</w:t>
      </w:r>
      <w:proofErr w:type="spellEnd"/>
      <w:r w:rsidR="00227AF9">
        <w:t>.</w:t>
      </w:r>
    </w:p>
    <w:p w14:paraId="0C407859" w14:textId="77777777" w:rsidR="00227AF9" w:rsidRDefault="00AE11D4" w:rsidP="00227AF9">
      <w:pPr>
        <w:pStyle w:val="ListParagraph"/>
        <w:numPr>
          <w:ilvl w:val="0"/>
          <w:numId w:val="10"/>
        </w:numPr>
      </w:pPr>
      <w:r>
        <w:t>Performing batch sentiment analysis using CS</w:t>
      </w:r>
      <w:r w:rsidR="00227AF9">
        <w:t>V files.</w:t>
      </w:r>
    </w:p>
    <w:p w14:paraId="0C40785A" w14:textId="77777777" w:rsidR="00D70BEB" w:rsidRDefault="00AE11D4" w:rsidP="00D70BEB">
      <w:pPr>
        <w:jc w:val="both"/>
      </w:pPr>
      <w:r>
        <w:t>The scope of this project extends to business intelligence, customer feedback analysis, product improvement strategies, and automated review monitoring systems.</w:t>
      </w:r>
    </w:p>
    <w:p w14:paraId="0C40785B" w14:textId="77777777" w:rsidR="00D70BEB" w:rsidRDefault="00D70BEB" w:rsidP="00D70BEB">
      <w:pPr>
        <w:jc w:val="both"/>
      </w:pPr>
    </w:p>
    <w:p w14:paraId="0C40785C" w14:textId="77777777" w:rsidR="00D930FC" w:rsidRPr="00D70BEB" w:rsidRDefault="00AE11D4" w:rsidP="00AD39AF">
      <w:pPr>
        <w:pStyle w:val="Heading2"/>
      </w:pPr>
      <w:bookmarkStart w:id="2" w:name="_Toc229777601"/>
      <w:r w:rsidRPr="00D70BEB">
        <w:t>Problem Statement</w:t>
      </w:r>
      <w:bookmarkEnd w:id="2"/>
    </w:p>
    <w:p w14:paraId="0C40785D" w14:textId="77777777" w:rsidR="00B500C8" w:rsidRDefault="00AE11D4" w:rsidP="00B500C8">
      <w:pPr>
        <w:jc w:val="both"/>
      </w:pPr>
      <w:r>
        <w:t>E-commerce platforms and online services receive a massive number of customer reviews every day. Manually reading and analyzing these reviews is difficult, time-consuming, and inefficient. Businesses require automated systems that can quickly understand customer sentiment an</w:t>
      </w:r>
      <w:r w:rsidR="00B500C8">
        <w:t>d provide actionable insights.</w:t>
      </w:r>
    </w:p>
    <w:p w14:paraId="0C40785E" w14:textId="77777777" w:rsidR="00D70BEB" w:rsidRDefault="00AE11D4" w:rsidP="00D70BEB">
      <w:pPr>
        <w:jc w:val="both"/>
      </w:pPr>
      <w:r>
        <w:t>The problem addressed in this project is the development of an automated sentiment analysis system capable of classifying customer feedback into meaningful sentiment categories with high accuracy and reliability.</w:t>
      </w:r>
    </w:p>
    <w:p w14:paraId="0C40785F" w14:textId="77777777" w:rsidR="00D70BEB" w:rsidRDefault="00D70BEB" w:rsidP="00D70BEB">
      <w:pPr>
        <w:jc w:val="both"/>
      </w:pPr>
    </w:p>
    <w:p w14:paraId="0C407860" w14:textId="77777777" w:rsidR="00D70BEB" w:rsidRDefault="00D70BEB" w:rsidP="00D70BEB">
      <w:pPr>
        <w:jc w:val="both"/>
        <w:rPr>
          <w:b/>
          <w:bCs/>
        </w:rPr>
      </w:pPr>
    </w:p>
    <w:p w14:paraId="0C407861" w14:textId="77777777" w:rsidR="00D930FC" w:rsidRPr="00D70BEB" w:rsidRDefault="00AE11D4" w:rsidP="00AD39AF">
      <w:pPr>
        <w:pStyle w:val="Heading2"/>
      </w:pPr>
      <w:bookmarkStart w:id="3" w:name="_Toc229777602"/>
      <w:r w:rsidRPr="00D70BEB">
        <w:lastRenderedPageBreak/>
        <w:t>Existing Approaches</w:t>
      </w:r>
      <w:bookmarkEnd w:id="3"/>
    </w:p>
    <w:p w14:paraId="0C407862" w14:textId="77777777" w:rsidR="007E7DFE" w:rsidRDefault="00AE11D4">
      <w:r>
        <w:t>Traditional sentiment analysis systems relied on rule-based methods and manually defined sentiment dictionaries. These sys</w:t>
      </w:r>
      <w:r w:rsidR="007E7DFE">
        <w:t>tems had several limitations:</w:t>
      </w:r>
    </w:p>
    <w:p w14:paraId="0C407863" w14:textId="77777777" w:rsidR="007E7DFE" w:rsidRDefault="007E7DFE" w:rsidP="007E7DFE">
      <w:pPr>
        <w:pStyle w:val="ListParagraph"/>
        <w:numPr>
          <w:ilvl w:val="0"/>
          <w:numId w:val="11"/>
        </w:numPr>
      </w:pPr>
      <w:r>
        <w:t>Low scalability</w:t>
      </w:r>
    </w:p>
    <w:p w14:paraId="0C407864" w14:textId="77777777" w:rsidR="007E7DFE" w:rsidRDefault="007E7DFE" w:rsidP="007E7DFE">
      <w:pPr>
        <w:pStyle w:val="ListParagraph"/>
        <w:numPr>
          <w:ilvl w:val="0"/>
          <w:numId w:val="11"/>
        </w:numPr>
      </w:pPr>
      <w:r>
        <w:t>Poor contextual understanding</w:t>
      </w:r>
    </w:p>
    <w:p w14:paraId="0C407865" w14:textId="77777777" w:rsidR="007E7DFE" w:rsidRDefault="00AE11D4" w:rsidP="007E7DFE">
      <w:pPr>
        <w:pStyle w:val="ListParagraph"/>
        <w:numPr>
          <w:ilvl w:val="0"/>
          <w:numId w:val="11"/>
        </w:numPr>
      </w:pPr>
      <w:r>
        <w:t>Difficulty handlin</w:t>
      </w:r>
      <w:r w:rsidR="007E7DFE">
        <w:t>g sarcasm and mixed sentiment</w:t>
      </w:r>
    </w:p>
    <w:p w14:paraId="0C407866" w14:textId="77777777" w:rsidR="007E7DFE" w:rsidRDefault="00AE11D4" w:rsidP="007E7DFE">
      <w:pPr>
        <w:pStyle w:val="ListParagraph"/>
        <w:numPr>
          <w:ilvl w:val="0"/>
          <w:numId w:val="11"/>
        </w:numPr>
      </w:pPr>
      <w:r>
        <w:t>Limit</w:t>
      </w:r>
      <w:r w:rsidR="007E7DFE">
        <w:t>ed accuracy on complex reviews</w:t>
      </w:r>
    </w:p>
    <w:p w14:paraId="0C407867" w14:textId="77777777" w:rsidR="00D70BEB" w:rsidRDefault="00AE11D4" w:rsidP="00D70BEB">
      <w:pPr>
        <w:jc w:val="both"/>
      </w:pPr>
      <w:r>
        <w:t>Modern Machine Learning approaches improve performance by learning directly from large datasets. Algorithms such as Naive Bayes, Logistic Regression, and Support Vector Machines provide better generalization and accuracy for sentiment classification tasks.</w:t>
      </w:r>
    </w:p>
    <w:p w14:paraId="0C407868" w14:textId="77777777" w:rsidR="00D70BEB" w:rsidRDefault="00D70BEB" w:rsidP="00D70BEB">
      <w:pPr>
        <w:jc w:val="both"/>
      </w:pPr>
    </w:p>
    <w:p w14:paraId="0C407869" w14:textId="77777777" w:rsidR="00D930FC" w:rsidRPr="00D70BEB" w:rsidRDefault="00AE11D4" w:rsidP="00AD39AF">
      <w:pPr>
        <w:pStyle w:val="Heading2"/>
      </w:pPr>
      <w:bookmarkStart w:id="4" w:name="_Toc229777603"/>
      <w:r w:rsidRPr="00D70BEB">
        <w:t>Methodology</w:t>
      </w:r>
      <w:bookmarkEnd w:id="4"/>
    </w:p>
    <w:p w14:paraId="0C40786A" w14:textId="77777777" w:rsidR="00150569" w:rsidRDefault="00AE11D4" w:rsidP="00150569">
      <w:pPr>
        <w:jc w:val="both"/>
      </w:pPr>
      <w:r>
        <w:t>The project followed a complete machine learning workflow consi</w:t>
      </w:r>
      <w:r w:rsidR="00150569">
        <w:t>sting of the following stages:</w:t>
      </w:r>
    </w:p>
    <w:p w14:paraId="0C40786B" w14:textId="77777777" w:rsidR="00150569" w:rsidRDefault="00AE11D4" w:rsidP="00150569">
      <w:pPr>
        <w:pStyle w:val="ListParagraph"/>
        <w:numPr>
          <w:ilvl w:val="0"/>
          <w:numId w:val="12"/>
        </w:numPr>
      </w:pPr>
      <w:r>
        <w:t>Dataset Collection:</w:t>
      </w:r>
      <w:r>
        <w:br/>
        <w:t xml:space="preserve">Amazon Product Reviews dataset </w:t>
      </w:r>
      <w:r w:rsidR="00150569">
        <w:t>was downloaded from Kaggle.</w:t>
      </w:r>
    </w:p>
    <w:p w14:paraId="0C40786C" w14:textId="77777777" w:rsidR="00150569" w:rsidRDefault="00AE11D4" w:rsidP="00150569">
      <w:pPr>
        <w:pStyle w:val="ListParagraph"/>
        <w:numPr>
          <w:ilvl w:val="0"/>
          <w:numId w:val="12"/>
        </w:numPr>
      </w:pPr>
      <w:r>
        <w:t>Data Cleaning:</w:t>
      </w:r>
      <w:r>
        <w:br/>
        <w:t>Missing values were handled and irrelevant charact</w:t>
      </w:r>
      <w:r w:rsidR="00150569">
        <w:t>ers were removed.</w:t>
      </w:r>
    </w:p>
    <w:p w14:paraId="0C40786D" w14:textId="77777777" w:rsidR="00150569" w:rsidRDefault="00AE11D4" w:rsidP="00150569">
      <w:pPr>
        <w:pStyle w:val="ListParagraph"/>
        <w:numPr>
          <w:ilvl w:val="0"/>
          <w:numId w:val="12"/>
        </w:numPr>
      </w:pPr>
      <w:r>
        <w:t>Text Preprocessing:</w:t>
      </w:r>
      <w:r>
        <w:br/>
        <w:t>Reviews were converted into normal</w:t>
      </w:r>
      <w:r w:rsidR="00150569">
        <w:t>ized and meaningful tokens.</w:t>
      </w:r>
    </w:p>
    <w:p w14:paraId="0C40786E" w14:textId="77777777" w:rsidR="00150569" w:rsidRDefault="00AE11D4" w:rsidP="00150569">
      <w:pPr>
        <w:pStyle w:val="ListParagraph"/>
        <w:numPr>
          <w:ilvl w:val="0"/>
          <w:numId w:val="12"/>
        </w:numPr>
      </w:pPr>
      <w:r>
        <w:t>Feature Extraction:</w:t>
      </w:r>
      <w:r>
        <w:br/>
        <w:t>TF-IDF vectorization was used to convert t</w:t>
      </w:r>
      <w:r w:rsidR="00150569">
        <w:t>ext into numerical vectors.</w:t>
      </w:r>
    </w:p>
    <w:p w14:paraId="0C40786F" w14:textId="77777777" w:rsidR="00150569" w:rsidRDefault="00AE11D4" w:rsidP="00150569">
      <w:pPr>
        <w:pStyle w:val="ListParagraph"/>
        <w:numPr>
          <w:ilvl w:val="0"/>
          <w:numId w:val="12"/>
        </w:numPr>
      </w:pPr>
      <w:r>
        <w:t>Model Training:</w:t>
      </w:r>
      <w:r>
        <w:br/>
        <w:t>Multiple classification algorithms wer</w:t>
      </w:r>
      <w:r w:rsidR="00150569">
        <w:t>e trained.</w:t>
      </w:r>
    </w:p>
    <w:p w14:paraId="0C407870" w14:textId="77777777" w:rsidR="00150569" w:rsidRDefault="00AE11D4" w:rsidP="00150569">
      <w:pPr>
        <w:pStyle w:val="ListParagraph"/>
        <w:numPr>
          <w:ilvl w:val="0"/>
          <w:numId w:val="12"/>
        </w:numPr>
      </w:pPr>
      <w:r>
        <w:t>Model Evaluation:</w:t>
      </w:r>
      <w:r>
        <w:br/>
        <w:t>Accuracy, Precision, Recall, and F1-scor</w:t>
      </w:r>
      <w:r w:rsidR="00150569">
        <w:t>e were used for evaluation.</w:t>
      </w:r>
    </w:p>
    <w:p w14:paraId="0C407871" w14:textId="77777777" w:rsidR="00D70BEB" w:rsidRDefault="00AE11D4" w:rsidP="00D70BEB">
      <w:pPr>
        <w:pStyle w:val="ListParagraph"/>
        <w:numPr>
          <w:ilvl w:val="0"/>
          <w:numId w:val="12"/>
        </w:numPr>
      </w:pPr>
      <w:r>
        <w:t>Deployment:</w:t>
      </w:r>
      <w:r>
        <w:br/>
        <w:t xml:space="preserve">The trained model was integrated into a </w:t>
      </w:r>
      <w:proofErr w:type="spellStart"/>
      <w:r>
        <w:t>Streamlit</w:t>
      </w:r>
      <w:proofErr w:type="spellEnd"/>
      <w:r>
        <w:t xml:space="preserve"> web application.</w:t>
      </w:r>
    </w:p>
    <w:p w14:paraId="0C407872" w14:textId="77777777" w:rsidR="00D70BEB" w:rsidRDefault="00D70BEB" w:rsidP="00D70BEB">
      <w:pPr>
        <w:rPr>
          <w:b/>
          <w:bCs/>
        </w:rPr>
      </w:pPr>
    </w:p>
    <w:p w14:paraId="0C407873" w14:textId="77777777" w:rsidR="00D70BEB" w:rsidRDefault="00AE11D4" w:rsidP="00AD39AF">
      <w:pPr>
        <w:pStyle w:val="Heading2"/>
      </w:pPr>
      <w:bookmarkStart w:id="5" w:name="_Toc229777604"/>
      <w:r w:rsidRPr="00D70BEB">
        <w:t>Dataset Description</w:t>
      </w:r>
      <w:bookmarkEnd w:id="5"/>
    </w:p>
    <w:p w14:paraId="0C407874" w14:textId="77777777" w:rsidR="00D70BEB" w:rsidRDefault="00AE11D4" w:rsidP="00D70BEB">
      <w:pPr>
        <w:jc w:val="both"/>
      </w:pPr>
      <w:r>
        <w:t>The project used the Amazon Product Reviews dataset obtained from Kaggle. The dataset contains customer reviews, ratings, summa</w:t>
      </w:r>
      <w:r w:rsidR="00D70BEB">
        <w:t>ries, and additional metadata.</w:t>
      </w:r>
    </w:p>
    <w:p w14:paraId="0C407875" w14:textId="77777777" w:rsidR="00D70BEB" w:rsidRDefault="00D70BEB">
      <w:r>
        <w:t>Dataset Statistics:</w:t>
      </w:r>
    </w:p>
    <w:p w14:paraId="3E9CB929" w14:textId="6AF32F98" w:rsidR="00302A41" w:rsidRDefault="00D70BEB" w:rsidP="00302A41">
      <w:pPr>
        <w:pStyle w:val="ListParagraph"/>
        <w:numPr>
          <w:ilvl w:val="0"/>
          <w:numId w:val="13"/>
        </w:numPr>
      </w:pPr>
      <w:r>
        <w:t>Total Records: 50,000</w:t>
      </w:r>
    </w:p>
    <w:p w14:paraId="0C407877" w14:textId="77777777" w:rsidR="00D70BEB" w:rsidRDefault="00D70BEB" w:rsidP="00D70BEB">
      <w:pPr>
        <w:pStyle w:val="ListParagraph"/>
        <w:numPr>
          <w:ilvl w:val="0"/>
          <w:numId w:val="13"/>
        </w:numPr>
      </w:pPr>
      <w:r>
        <w:t>Positive Reviews: 38,418</w:t>
      </w:r>
    </w:p>
    <w:p w14:paraId="0C407878" w14:textId="77777777" w:rsidR="00D70BEB" w:rsidRDefault="00D70BEB" w:rsidP="00D70BEB">
      <w:pPr>
        <w:pStyle w:val="ListParagraph"/>
        <w:numPr>
          <w:ilvl w:val="0"/>
          <w:numId w:val="13"/>
        </w:numPr>
      </w:pPr>
      <w:r>
        <w:t>Negative Reviews: 7,535</w:t>
      </w:r>
    </w:p>
    <w:p w14:paraId="0C407879" w14:textId="77777777" w:rsidR="00D70BEB" w:rsidRPr="00D70BEB" w:rsidRDefault="00D70BEB" w:rsidP="00D70BEB">
      <w:pPr>
        <w:pStyle w:val="ListParagraph"/>
        <w:numPr>
          <w:ilvl w:val="0"/>
          <w:numId w:val="13"/>
        </w:numPr>
        <w:rPr>
          <w:b/>
          <w:bCs/>
        </w:rPr>
      </w:pPr>
      <w:r>
        <w:lastRenderedPageBreak/>
        <w:t>Neutral Reviews: 4,047</w:t>
      </w:r>
    </w:p>
    <w:p w14:paraId="0C40787A" w14:textId="77777777" w:rsidR="00D70BEB" w:rsidRDefault="00D70BEB" w:rsidP="00D70BEB">
      <w:r>
        <w:t>Important Columns:</w:t>
      </w:r>
    </w:p>
    <w:p w14:paraId="0C40787B" w14:textId="77777777" w:rsidR="00D70BEB" w:rsidRDefault="00AE11D4" w:rsidP="00D70BEB">
      <w:pPr>
        <w:pStyle w:val="ListParagraph"/>
        <w:numPr>
          <w:ilvl w:val="0"/>
          <w:numId w:val="14"/>
        </w:numPr>
      </w:pPr>
      <w:r>
        <w:t>Score</w:t>
      </w:r>
      <w:r w:rsidR="00D70BEB">
        <w:t>: Product rating (1-5)</w:t>
      </w:r>
    </w:p>
    <w:p w14:paraId="0C40787C" w14:textId="77777777" w:rsidR="00D70BEB" w:rsidRDefault="00D70BEB" w:rsidP="00D70BEB">
      <w:pPr>
        <w:pStyle w:val="ListParagraph"/>
        <w:numPr>
          <w:ilvl w:val="0"/>
          <w:numId w:val="14"/>
        </w:numPr>
      </w:pPr>
      <w:r>
        <w:t>Text: Customer review text</w:t>
      </w:r>
    </w:p>
    <w:p w14:paraId="0C40787D" w14:textId="77777777" w:rsidR="00D70BEB" w:rsidRPr="00D70BEB" w:rsidRDefault="00D70BEB" w:rsidP="00D70BEB">
      <w:pPr>
        <w:pStyle w:val="ListParagraph"/>
        <w:numPr>
          <w:ilvl w:val="0"/>
          <w:numId w:val="14"/>
        </w:numPr>
        <w:rPr>
          <w:b/>
          <w:bCs/>
        </w:rPr>
      </w:pPr>
      <w:r>
        <w:t>Summary: Short review heading</w:t>
      </w:r>
    </w:p>
    <w:p w14:paraId="0C40787E" w14:textId="77777777" w:rsidR="00D70BEB" w:rsidRDefault="00D70BEB" w:rsidP="00D70BEB">
      <w:r>
        <w:t>Sentiment Mapping:</w:t>
      </w:r>
    </w:p>
    <w:p w14:paraId="0C40787F" w14:textId="77777777" w:rsidR="00D70BEB" w:rsidRDefault="00D70BEB" w:rsidP="00D70BEB">
      <w:pPr>
        <w:pStyle w:val="ListParagraph"/>
        <w:numPr>
          <w:ilvl w:val="0"/>
          <w:numId w:val="15"/>
        </w:numPr>
      </w:pPr>
      <w:r>
        <w:t>Ratings 4-5: Positive</w:t>
      </w:r>
    </w:p>
    <w:p w14:paraId="0C407880" w14:textId="77777777" w:rsidR="00D70BEB" w:rsidRDefault="00D70BEB" w:rsidP="00D70BEB">
      <w:pPr>
        <w:pStyle w:val="ListParagraph"/>
        <w:numPr>
          <w:ilvl w:val="0"/>
          <w:numId w:val="15"/>
        </w:numPr>
      </w:pPr>
      <w:r>
        <w:t>Rating 3: Neutral</w:t>
      </w:r>
    </w:p>
    <w:p w14:paraId="0C407881" w14:textId="77777777" w:rsidR="00AD39AF" w:rsidRPr="00AD39AF" w:rsidRDefault="00AE11D4" w:rsidP="00AD39AF">
      <w:pPr>
        <w:pStyle w:val="ListParagraph"/>
        <w:numPr>
          <w:ilvl w:val="0"/>
          <w:numId w:val="15"/>
        </w:numPr>
        <w:rPr>
          <w:b/>
          <w:bCs/>
        </w:rPr>
      </w:pPr>
      <w:r>
        <w:t>Ratings 1-2</w:t>
      </w:r>
      <w:r w:rsidR="00D70BEB">
        <w:t>:</w:t>
      </w:r>
      <w:r>
        <w:t xml:space="preserve"> Negative</w:t>
      </w:r>
    </w:p>
    <w:p w14:paraId="0C407882" w14:textId="77777777" w:rsidR="00AD39AF" w:rsidRDefault="00AD39AF" w:rsidP="00AD39AF"/>
    <w:p w14:paraId="0C407883" w14:textId="77777777" w:rsidR="00AD39AF" w:rsidRPr="002164BF" w:rsidRDefault="00AE11D4" w:rsidP="00B16B43">
      <w:pPr>
        <w:pStyle w:val="Heading2"/>
      </w:pPr>
      <w:bookmarkStart w:id="6" w:name="_Toc229777605"/>
      <w:r w:rsidRPr="002164BF">
        <w:t>Data Preprocessing</w:t>
      </w:r>
      <w:bookmarkEnd w:id="6"/>
    </w:p>
    <w:p w14:paraId="31BE0150" w14:textId="53B1AB4E" w:rsidR="004D3444" w:rsidRPr="00982D20" w:rsidRDefault="00AE11D4" w:rsidP="004D3444">
      <w:pPr>
        <w:jc w:val="both"/>
      </w:pPr>
      <w:r>
        <w:t xml:space="preserve">Data preprocessing was one of the most important stages of the project because </w:t>
      </w:r>
      <w:r w:rsidR="002D0B60">
        <w:t>r</w:t>
      </w:r>
      <w:r w:rsidR="004D3444" w:rsidRPr="00982D20">
        <w:t>aw textual data inherently contains noise, artifacts, and inconsistent formatting that negatively impacts model training. To ensure high-quality feature extraction, a custom preprocessing pipeline was developed using the Natural Language Toolkit (NLTK) and Regular Expressions (regex).</w:t>
      </w:r>
    </w:p>
    <w:p w14:paraId="6BBC4C0A" w14:textId="77777777" w:rsidR="004D3444" w:rsidRDefault="004D3444" w:rsidP="002164BF">
      <w:pPr>
        <w:jc w:val="both"/>
      </w:pPr>
    </w:p>
    <w:p w14:paraId="0C407885" w14:textId="77777777" w:rsidR="00AD39AF" w:rsidRDefault="00AE11D4">
      <w:r>
        <w:t>The pre</w:t>
      </w:r>
      <w:r w:rsidR="00AD39AF">
        <w:t>processing pipeline included:</w:t>
      </w:r>
    </w:p>
    <w:p w14:paraId="5A9754F4" w14:textId="77777777" w:rsidR="00223D18" w:rsidRPr="00426C6D" w:rsidRDefault="00223D18" w:rsidP="00223D18">
      <w:pPr>
        <w:numPr>
          <w:ilvl w:val="0"/>
          <w:numId w:val="16"/>
        </w:numPr>
        <w:spacing w:after="160" w:line="259" w:lineRule="auto"/>
      </w:pPr>
      <w:r w:rsidRPr="00426C6D">
        <w:t>Case Normalization: Converting all characters to lowercase to maintain uniformity.</w:t>
      </w:r>
    </w:p>
    <w:p w14:paraId="2DB8A829" w14:textId="77777777" w:rsidR="004445D9" w:rsidRPr="00426C6D" w:rsidRDefault="004445D9" w:rsidP="004445D9">
      <w:pPr>
        <w:numPr>
          <w:ilvl w:val="0"/>
          <w:numId w:val="16"/>
        </w:numPr>
        <w:spacing w:after="160" w:line="259" w:lineRule="auto"/>
      </w:pPr>
      <w:r w:rsidRPr="00426C6D">
        <w:t>HTML &amp; URL Stripping: Utilizing regex patterns (</w:t>
      </w:r>
      <w:proofErr w:type="gramStart"/>
      <w:r w:rsidRPr="00426C6D">
        <w:t>&lt;.*</w:t>
      </w:r>
      <w:proofErr w:type="gramEnd"/>
      <w:r w:rsidRPr="00426C6D">
        <w:t>?&gt; and http\S+|www\S+) to remove web artifacts.</w:t>
      </w:r>
    </w:p>
    <w:p w14:paraId="27966B0B" w14:textId="77777777" w:rsidR="00CF783E" w:rsidRPr="00426C6D" w:rsidRDefault="00CF783E" w:rsidP="00CF783E">
      <w:pPr>
        <w:numPr>
          <w:ilvl w:val="0"/>
          <w:numId w:val="16"/>
        </w:numPr>
        <w:spacing w:after="160" w:line="259" w:lineRule="auto"/>
      </w:pPr>
      <w:r w:rsidRPr="00426C6D">
        <w:t>Punctuation &amp; Noise Removal: Filtering out special characters and retaining only alphanumeric text and essential spaces.</w:t>
      </w:r>
    </w:p>
    <w:p w14:paraId="78ADD680" w14:textId="77777777" w:rsidR="00253F3D" w:rsidRPr="00426C6D" w:rsidRDefault="00253F3D" w:rsidP="00253F3D">
      <w:pPr>
        <w:numPr>
          <w:ilvl w:val="0"/>
          <w:numId w:val="16"/>
        </w:numPr>
        <w:spacing w:after="160" w:line="259" w:lineRule="auto"/>
      </w:pPr>
      <w:r w:rsidRPr="00426C6D">
        <w:t>Whitespace Standardization: Collapsing multiple spaces into single spaces and stripping leading/trailing whitespace.</w:t>
      </w:r>
    </w:p>
    <w:p w14:paraId="3726FC0A" w14:textId="47219304" w:rsidR="00491E4B" w:rsidRPr="00426C6D" w:rsidRDefault="00491E4B" w:rsidP="00491E4B">
      <w:pPr>
        <w:numPr>
          <w:ilvl w:val="0"/>
          <w:numId w:val="16"/>
        </w:numPr>
        <w:spacing w:after="160" w:line="259" w:lineRule="auto"/>
      </w:pPr>
      <w:r w:rsidRPr="00426C6D">
        <w:t xml:space="preserve">Tokenization &amp; Stop-Word Filtering: Using NLTK's </w:t>
      </w:r>
      <w:r w:rsidR="00302A41" w:rsidRPr="00426C6D">
        <w:t>word tokenize</w:t>
      </w:r>
      <w:r w:rsidRPr="00426C6D">
        <w:t xml:space="preserve"> to split the text, followed by the removal of standard English stop words (via </w:t>
      </w:r>
      <w:proofErr w:type="spellStart"/>
      <w:proofErr w:type="gramStart"/>
      <w:r w:rsidRPr="00426C6D">
        <w:t>nltk.corpus</w:t>
      </w:r>
      <w:proofErr w:type="gramEnd"/>
      <w:r w:rsidRPr="00426C6D">
        <w:t>.stopwords</w:t>
      </w:r>
      <w:proofErr w:type="spellEnd"/>
      <w:r w:rsidRPr="00426C6D">
        <w:t>) and tokens shorter than two characters.</w:t>
      </w:r>
    </w:p>
    <w:p w14:paraId="2DE45158" w14:textId="77777777" w:rsidR="004C5E1C" w:rsidRPr="00426C6D" w:rsidRDefault="004C5E1C" w:rsidP="004C5E1C">
      <w:pPr>
        <w:numPr>
          <w:ilvl w:val="0"/>
          <w:numId w:val="16"/>
        </w:numPr>
        <w:spacing w:after="160" w:line="259" w:lineRule="auto"/>
      </w:pPr>
      <w:r w:rsidRPr="00426C6D">
        <w:t xml:space="preserve">Lemmatization: Applying NLTK's </w:t>
      </w:r>
      <w:proofErr w:type="spellStart"/>
      <w:r w:rsidRPr="00426C6D">
        <w:t>WordNetLemmatizer</w:t>
      </w:r>
      <w:proofErr w:type="spellEnd"/>
      <w:r w:rsidRPr="00426C6D">
        <w:t xml:space="preserve"> to reduce words to their base dictionary form, rather than using basic stemming, to preserve semantic context.</w:t>
      </w:r>
    </w:p>
    <w:p w14:paraId="0C40788D" w14:textId="77777777" w:rsidR="009079CC" w:rsidRDefault="00AE11D4" w:rsidP="009079CC">
      <w:r>
        <w:t>Example:</w:t>
      </w:r>
      <w:r>
        <w:br/>
        <w:t>Original Review:</w:t>
      </w:r>
      <w:r>
        <w:br/>
        <w:t>"This is an AMAZING product!!! Visit https://example.com"</w:t>
      </w:r>
      <w:r>
        <w:br/>
      </w:r>
      <w:r>
        <w:lastRenderedPageBreak/>
        <w:br/>
        <w:t>Cle</w:t>
      </w:r>
      <w:r w:rsidR="009079CC">
        <w:t>aned Review:</w:t>
      </w:r>
      <w:r w:rsidR="009079CC">
        <w:br/>
        <w:t>"amazing product"</w:t>
      </w:r>
    </w:p>
    <w:p w14:paraId="0C40788E" w14:textId="77777777" w:rsidR="0022668C" w:rsidRDefault="00AE11D4" w:rsidP="0022668C">
      <w:pPr>
        <w:jc w:val="both"/>
      </w:pPr>
      <w:r>
        <w:t>The preprocessing pipeline improved model performance by reducing unnecessary noise and standardizing textual information.</w:t>
      </w:r>
    </w:p>
    <w:p w14:paraId="0C40788F" w14:textId="77777777" w:rsidR="0022668C" w:rsidRDefault="0022668C" w:rsidP="0022668C">
      <w:pPr>
        <w:jc w:val="both"/>
      </w:pPr>
    </w:p>
    <w:p w14:paraId="0C407890" w14:textId="77777777" w:rsidR="0022668C" w:rsidRDefault="00AE11D4" w:rsidP="00F46A7C">
      <w:pPr>
        <w:pStyle w:val="Heading2"/>
      </w:pPr>
      <w:bookmarkStart w:id="7" w:name="_Toc229777606"/>
      <w:r w:rsidRPr="0022668C">
        <w:t>Feature Engineering</w:t>
      </w:r>
      <w:bookmarkEnd w:id="7"/>
    </w:p>
    <w:p w14:paraId="0C407891" w14:textId="77777777" w:rsidR="0022668C" w:rsidRDefault="00AE11D4" w:rsidP="0022668C">
      <w:pPr>
        <w:jc w:val="both"/>
      </w:pPr>
      <w:r>
        <w:t>TF-IDF (Term Frequency-Inverse Document Frequency) vectorization w</w:t>
      </w:r>
      <w:r w:rsidR="0022668C">
        <w:t>as used for feature extraction.</w:t>
      </w:r>
    </w:p>
    <w:p w14:paraId="0C407892" w14:textId="77777777" w:rsidR="0022668C" w:rsidRDefault="00AE11D4" w:rsidP="0022668C">
      <w:pPr>
        <w:jc w:val="both"/>
      </w:pPr>
      <w:r>
        <w:t>TF-IDF helps identify important words in a document while reducing the importance of common words. The vectorizer configuration u</w:t>
      </w:r>
      <w:r w:rsidR="0022668C">
        <w:t>sed in this project included:</w:t>
      </w:r>
    </w:p>
    <w:p w14:paraId="0C407893" w14:textId="77777777" w:rsidR="0022668C" w:rsidRDefault="0022668C" w:rsidP="0022668C">
      <w:pPr>
        <w:pStyle w:val="ListParagraph"/>
        <w:numPr>
          <w:ilvl w:val="0"/>
          <w:numId w:val="17"/>
        </w:numPr>
        <w:jc w:val="both"/>
      </w:pPr>
      <w:r>
        <w:t>Maximum Features: 50,000</w:t>
      </w:r>
    </w:p>
    <w:p w14:paraId="0C407894" w14:textId="77777777" w:rsidR="0022668C" w:rsidRDefault="0022668C" w:rsidP="0022668C">
      <w:pPr>
        <w:pStyle w:val="ListParagraph"/>
        <w:numPr>
          <w:ilvl w:val="0"/>
          <w:numId w:val="17"/>
        </w:numPr>
        <w:jc w:val="both"/>
      </w:pPr>
      <w:r>
        <w:t>N-grams: Unigrams and Bigrams</w:t>
      </w:r>
    </w:p>
    <w:p w14:paraId="0C407895" w14:textId="77777777" w:rsidR="0022668C" w:rsidRDefault="0022668C" w:rsidP="0022668C">
      <w:pPr>
        <w:pStyle w:val="ListParagraph"/>
        <w:numPr>
          <w:ilvl w:val="0"/>
          <w:numId w:val="17"/>
        </w:numPr>
        <w:jc w:val="both"/>
      </w:pPr>
      <w:r>
        <w:t>Minimum Document Frequency: 2</w:t>
      </w:r>
    </w:p>
    <w:p w14:paraId="0C407896" w14:textId="77777777" w:rsidR="0022668C" w:rsidRDefault="00AE11D4" w:rsidP="0022668C">
      <w:pPr>
        <w:pStyle w:val="ListParagraph"/>
        <w:numPr>
          <w:ilvl w:val="0"/>
          <w:numId w:val="17"/>
        </w:numPr>
        <w:jc w:val="both"/>
      </w:pPr>
      <w:r>
        <w:t>M</w:t>
      </w:r>
      <w:r w:rsidR="0022668C">
        <w:t>aximum Document Frequency: 95%</w:t>
      </w:r>
    </w:p>
    <w:p w14:paraId="0C407897" w14:textId="77777777" w:rsidR="00F633E8" w:rsidRDefault="00AE11D4" w:rsidP="00F633E8">
      <w:pPr>
        <w:jc w:val="both"/>
      </w:pPr>
      <w:r>
        <w:t>This approach helped convert customer reviews into numerical vectors suitable for machine learning algorithms.</w:t>
      </w:r>
    </w:p>
    <w:p w14:paraId="34D01FF5" w14:textId="77777777" w:rsidR="008A3E83" w:rsidRDefault="008A3E83" w:rsidP="00F633E8">
      <w:pPr>
        <w:jc w:val="both"/>
      </w:pPr>
    </w:p>
    <w:p w14:paraId="41A7832C" w14:textId="77777777" w:rsidR="008A3E83" w:rsidRDefault="008A3E83" w:rsidP="008A3E83">
      <w:pPr>
        <w:pStyle w:val="Heading2"/>
      </w:pPr>
      <w:r w:rsidRPr="00426C6D">
        <w:t>Unit Testing &amp; Validation</w:t>
      </w:r>
    </w:p>
    <w:p w14:paraId="6713B097" w14:textId="77777777" w:rsidR="00066571" w:rsidRPr="00426C6D" w:rsidRDefault="00066571" w:rsidP="00066571">
      <w:pPr>
        <w:spacing w:after="160" w:line="259" w:lineRule="auto"/>
      </w:pPr>
      <w:r w:rsidRPr="00426C6D">
        <w:t xml:space="preserve">To ensure the reliability and integrity of the data preprocessing pipeline, a test-driven approach was adopted. A comprehensive test suite was developed using the </w:t>
      </w:r>
      <w:proofErr w:type="spellStart"/>
      <w:r w:rsidRPr="00426C6D">
        <w:t>pytest</w:t>
      </w:r>
      <w:proofErr w:type="spellEnd"/>
      <w:r w:rsidRPr="00426C6D">
        <w:t xml:space="preserve"> framework.</w:t>
      </w:r>
    </w:p>
    <w:p w14:paraId="796A6CB7" w14:textId="77777777" w:rsidR="00066571" w:rsidRPr="00426C6D" w:rsidRDefault="00066571" w:rsidP="00066571">
      <w:pPr>
        <w:spacing w:after="160" w:line="259" w:lineRule="auto"/>
      </w:pPr>
      <w:r w:rsidRPr="00426C6D">
        <w:t>The suite includes rigorous unit tests for every individual cleaning function, validating specific edge cases such as:</w:t>
      </w:r>
    </w:p>
    <w:p w14:paraId="02D99CD9" w14:textId="77777777" w:rsidR="00066571" w:rsidRPr="00426C6D" w:rsidRDefault="00066571" w:rsidP="00066571">
      <w:pPr>
        <w:numPr>
          <w:ilvl w:val="0"/>
          <w:numId w:val="29"/>
        </w:numPr>
        <w:spacing w:after="160" w:line="259" w:lineRule="auto"/>
      </w:pPr>
      <w:proofErr w:type="spellStart"/>
      <w:r w:rsidRPr="00426C6D">
        <w:t>TestRemoveHtmlTags</w:t>
      </w:r>
      <w:proofErr w:type="spellEnd"/>
      <w:r w:rsidRPr="00426C6D">
        <w:t>: Ensuring nested tags and &lt;</w:t>
      </w:r>
      <w:proofErr w:type="spellStart"/>
      <w:r w:rsidRPr="00426C6D">
        <w:t>br</w:t>
      </w:r>
      <w:proofErr w:type="spellEnd"/>
      <w:r w:rsidRPr="00426C6D">
        <w:t>&gt; elements are correctly stripped without losing adjacent text.</w:t>
      </w:r>
    </w:p>
    <w:p w14:paraId="7162E7C0" w14:textId="77777777" w:rsidR="00066571" w:rsidRPr="00426C6D" w:rsidRDefault="00066571" w:rsidP="00066571">
      <w:pPr>
        <w:numPr>
          <w:ilvl w:val="0"/>
          <w:numId w:val="29"/>
        </w:numPr>
        <w:spacing w:after="160" w:line="259" w:lineRule="auto"/>
      </w:pPr>
      <w:proofErr w:type="spellStart"/>
      <w:r w:rsidRPr="00426C6D">
        <w:t>TestRemoveUrls</w:t>
      </w:r>
      <w:proofErr w:type="spellEnd"/>
      <w:r w:rsidRPr="00426C6D">
        <w:t>: Verifying the removal of HTTP, HTTPS, and WWW formats.</w:t>
      </w:r>
    </w:p>
    <w:p w14:paraId="7A61B66C" w14:textId="77777777" w:rsidR="00066571" w:rsidRPr="00426C6D" w:rsidRDefault="00066571" w:rsidP="00066571">
      <w:pPr>
        <w:numPr>
          <w:ilvl w:val="0"/>
          <w:numId w:val="29"/>
        </w:numPr>
        <w:spacing w:after="160" w:line="259" w:lineRule="auto"/>
      </w:pPr>
      <w:proofErr w:type="spellStart"/>
      <w:r w:rsidRPr="00426C6D">
        <w:t>TestRemoveSpecialCharacters</w:t>
      </w:r>
      <w:proofErr w:type="spellEnd"/>
      <w:r w:rsidRPr="00426C6D">
        <w:t>: Confirming that alphanumeric characters and digits remain intact while symbols (e.g., @</w:t>
      </w:r>
      <w:proofErr w:type="gramStart"/>
      <w:r w:rsidRPr="00426C6D">
        <w:t>, !</w:t>
      </w:r>
      <w:proofErr w:type="gramEnd"/>
      <w:r w:rsidRPr="00426C6D">
        <w:t>) are removed.</w:t>
      </w:r>
    </w:p>
    <w:p w14:paraId="11A03FF4" w14:textId="77777777" w:rsidR="00066571" w:rsidRPr="00426C6D" w:rsidRDefault="00066571" w:rsidP="00066571">
      <w:pPr>
        <w:numPr>
          <w:ilvl w:val="0"/>
          <w:numId w:val="29"/>
        </w:numPr>
        <w:spacing w:after="160" w:line="259" w:lineRule="auto"/>
      </w:pPr>
      <w:proofErr w:type="spellStart"/>
      <w:r w:rsidRPr="00426C6D">
        <w:t>TestNormalizeWhitespace</w:t>
      </w:r>
      <w:proofErr w:type="spellEnd"/>
      <w:r w:rsidRPr="00426C6D">
        <w:t>: Ensuring tabs, newlines, and multiple spaces are collapsed into single spaces.</w:t>
      </w:r>
    </w:p>
    <w:p w14:paraId="4BC22AB6" w14:textId="77777777" w:rsidR="00066571" w:rsidRPr="00426C6D" w:rsidRDefault="00066571" w:rsidP="00066571">
      <w:pPr>
        <w:numPr>
          <w:ilvl w:val="0"/>
          <w:numId w:val="29"/>
        </w:numPr>
        <w:spacing w:after="160" w:line="259" w:lineRule="auto"/>
      </w:pPr>
      <w:proofErr w:type="spellStart"/>
      <w:r w:rsidRPr="00426C6D">
        <w:t>TestCleanText</w:t>
      </w:r>
      <w:proofErr w:type="spellEnd"/>
      <w:r w:rsidRPr="00426C6D">
        <w:t>: An integration test verifying the entire pipeline outputs clean, lowercase, lemmatized text free of noise.</w:t>
      </w:r>
    </w:p>
    <w:p w14:paraId="72ED755C" w14:textId="77777777" w:rsidR="00066571" w:rsidRPr="00426C6D" w:rsidRDefault="00066571" w:rsidP="00066571">
      <w:pPr>
        <w:numPr>
          <w:ilvl w:val="0"/>
          <w:numId w:val="29"/>
        </w:numPr>
        <w:spacing w:after="160" w:line="259" w:lineRule="auto"/>
      </w:pPr>
      <w:proofErr w:type="spellStart"/>
      <w:r w:rsidRPr="00426C6D">
        <w:lastRenderedPageBreak/>
        <w:t>TestMapRatingToSentiment</w:t>
      </w:r>
      <w:proofErr w:type="spellEnd"/>
      <w:r w:rsidRPr="00426C6D">
        <w:t xml:space="preserve">: Verifying the boundary logic mapping </w:t>
      </w:r>
      <w:proofErr w:type="gramStart"/>
      <w:r w:rsidRPr="00426C6D">
        <w:t>1-5 star</w:t>
      </w:r>
      <w:proofErr w:type="gramEnd"/>
      <w:r w:rsidRPr="00426C6D">
        <w:t xml:space="preserve"> ratings to Negative, Neutral, and Positive categories.</w:t>
      </w:r>
    </w:p>
    <w:p w14:paraId="1578470D" w14:textId="1ABC442F" w:rsidR="008A3E83" w:rsidRPr="008A3E83" w:rsidRDefault="00066571" w:rsidP="00066571">
      <w:r w:rsidRPr="00426C6D">
        <w:t>This testing framework guarantees that the text fed into the TF-IDF vectorizer is consistently formatted, preventing silent failures during both model training and real-time inference.</w:t>
      </w:r>
    </w:p>
    <w:p w14:paraId="0C407898" w14:textId="77777777" w:rsidR="00F633E8" w:rsidRDefault="00F633E8" w:rsidP="00F633E8">
      <w:pPr>
        <w:jc w:val="both"/>
      </w:pPr>
    </w:p>
    <w:p w14:paraId="0C407899" w14:textId="77777777" w:rsidR="00D930FC" w:rsidRPr="00F633E8" w:rsidRDefault="00AE11D4" w:rsidP="00F633E8">
      <w:pPr>
        <w:pStyle w:val="Heading2"/>
      </w:pPr>
      <w:bookmarkStart w:id="8" w:name="_Toc229777607"/>
      <w:r w:rsidRPr="00F633E8">
        <w:t>Machine Learning Models</w:t>
      </w:r>
      <w:bookmarkEnd w:id="8"/>
    </w:p>
    <w:p w14:paraId="0C40789A" w14:textId="5EA0623A" w:rsidR="00F633E8" w:rsidRDefault="00AE11D4" w:rsidP="00DE7D82">
      <w:pPr>
        <w:spacing w:after="160" w:line="259" w:lineRule="auto"/>
      </w:pPr>
      <w:r>
        <w:t xml:space="preserve">Three machine learning algorithms </w:t>
      </w:r>
      <w:r w:rsidR="00F633E8">
        <w:t>were implemented and compared</w:t>
      </w:r>
      <w:r w:rsidR="00DE7D82" w:rsidRPr="00DE7D82">
        <w:t xml:space="preserve"> </w:t>
      </w:r>
      <w:proofErr w:type="gramStart"/>
      <w:r w:rsidR="00DE7D82" w:rsidRPr="00057F5C">
        <w:t>The</w:t>
      </w:r>
      <w:proofErr w:type="gramEnd"/>
      <w:r w:rsidR="00DE7D82" w:rsidRPr="00057F5C">
        <w:t xml:space="preserve"> classification engine evaluates text features using three distinct algorithms, configured within scikit-learn Pipelines to prevent data leakage during scaling and vectorization:</w:t>
      </w:r>
    </w:p>
    <w:p w14:paraId="0C40789B" w14:textId="6B363C12" w:rsidR="00F633E8" w:rsidRDefault="00AE11D4" w:rsidP="00716F6E">
      <w:pPr>
        <w:pStyle w:val="ListParagraph"/>
        <w:numPr>
          <w:ilvl w:val="0"/>
          <w:numId w:val="18"/>
        </w:numPr>
      </w:pPr>
      <w:r>
        <w:t>Naive Bayes:</w:t>
      </w:r>
      <w:r>
        <w:br/>
        <w:t>A probabilistic classifier commonly</w:t>
      </w:r>
      <w:r w:rsidR="00F633E8">
        <w:t xml:space="preserve"> used for text classification.</w:t>
      </w:r>
      <w:r w:rsidR="00C64F6D" w:rsidRPr="00C64F6D">
        <w:t xml:space="preserve"> </w:t>
      </w:r>
      <w:r w:rsidR="00C64F6D" w:rsidRPr="00057F5C">
        <w:t>Serves as a strong probabilistic baseline for text classification.</w:t>
      </w:r>
    </w:p>
    <w:p w14:paraId="0C40789C" w14:textId="77777777" w:rsidR="00F633E8" w:rsidRDefault="00AE11D4" w:rsidP="00F633E8">
      <w:pPr>
        <w:pStyle w:val="ListParagraph"/>
        <w:numPr>
          <w:ilvl w:val="0"/>
          <w:numId w:val="18"/>
        </w:numPr>
      </w:pPr>
      <w:r>
        <w:t>Logistic Regression:</w:t>
      </w:r>
      <w:r>
        <w:br/>
        <w:t>A linear classification model that perfor</w:t>
      </w:r>
      <w:r w:rsidR="00F633E8">
        <w:t>ms well on text datasets.</w:t>
      </w:r>
    </w:p>
    <w:p w14:paraId="0C40789D" w14:textId="00BC8B56" w:rsidR="00F633E8" w:rsidRDefault="00AE11D4" w:rsidP="00CA24B7">
      <w:pPr>
        <w:pStyle w:val="ListParagraph"/>
        <w:numPr>
          <w:ilvl w:val="0"/>
          <w:numId w:val="18"/>
        </w:numPr>
      </w:pPr>
      <w:r>
        <w:t>Linear SVM:</w:t>
      </w:r>
      <w:r>
        <w:br/>
        <w:t>Support Vector Machine capable of findin</w:t>
      </w:r>
      <w:r w:rsidR="00F633E8">
        <w:t>g optimal decision boundaries</w:t>
      </w:r>
      <w:r w:rsidR="00CA24B7">
        <w:t>.</w:t>
      </w:r>
      <w:r w:rsidR="00CA24B7" w:rsidRPr="00057F5C">
        <w:t xml:space="preserve"> </w:t>
      </w:r>
      <w:r w:rsidR="00CA24B7">
        <w:t>T</w:t>
      </w:r>
      <w:r w:rsidR="00CA24B7" w:rsidRPr="00057F5C">
        <w:t xml:space="preserve">he model was wrapped in a </w:t>
      </w:r>
      <w:proofErr w:type="spellStart"/>
      <w:r w:rsidR="00CA24B7" w:rsidRPr="00057F5C">
        <w:t>CalibratedClassifierCV</w:t>
      </w:r>
      <w:proofErr w:type="spellEnd"/>
      <w:r w:rsidR="00CA24B7" w:rsidRPr="00057F5C">
        <w:t xml:space="preserve"> using 5-fold cross-validation. This allows the model to output calibrated probability scores alongside its rigid decision boundaries.</w:t>
      </w:r>
    </w:p>
    <w:p w14:paraId="0C40789E" w14:textId="77777777" w:rsidR="00AF2E7F" w:rsidRDefault="00AE11D4" w:rsidP="00AF2E7F">
      <w:pPr>
        <w:jc w:val="both"/>
      </w:pPr>
      <w:r>
        <w:t>Among all models, Linear SVM achieved the best overall performance and was selected as the final model for deployment.</w:t>
      </w:r>
    </w:p>
    <w:p w14:paraId="207EF5C6" w14:textId="77777777" w:rsidR="008A3E83" w:rsidRDefault="008A3E83" w:rsidP="005040F6">
      <w:pPr>
        <w:pStyle w:val="Heading2"/>
      </w:pPr>
      <w:bookmarkStart w:id="9" w:name="_Toc229777608"/>
    </w:p>
    <w:p w14:paraId="0C4078A0" w14:textId="235F77AD" w:rsidR="00D930FC" w:rsidRPr="00AF2E7F" w:rsidRDefault="00AE11D4" w:rsidP="005040F6">
      <w:pPr>
        <w:pStyle w:val="Heading2"/>
      </w:pPr>
      <w:r w:rsidRPr="00AF2E7F">
        <w:t>Model Evaluation</w:t>
      </w:r>
      <w:bookmarkEnd w:id="9"/>
    </w:p>
    <w:p w14:paraId="0C4078A1" w14:textId="77777777" w:rsidR="00AF2E7F" w:rsidRDefault="00AE11D4">
      <w:r>
        <w:t>The performance of each model was evalu</w:t>
      </w:r>
      <w:r w:rsidR="00AF2E7F">
        <w:t>ated using multiple metrics:</w:t>
      </w:r>
    </w:p>
    <w:p w14:paraId="0C4078A2" w14:textId="77777777" w:rsidR="00AF2E7F" w:rsidRDefault="00AF2E7F" w:rsidP="00AF2E7F">
      <w:pPr>
        <w:pStyle w:val="ListParagraph"/>
        <w:numPr>
          <w:ilvl w:val="0"/>
          <w:numId w:val="19"/>
        </w:numPr>
      </w:pPr>
      <w:r>
        <w:t>Accuracy</w:t>
      </w:r>
    </w:p>
    <w:p w14:paraId="0C4078A3" w14:textId="77777777" w:rsidR="00AF2E7F" w:rsidRDefault="00AF2E7F" w:rsidP="00AF2E7F">
      <w:pPr>
        <w:pStyle w:val="ListParagraph"/>
        <w:numPr>
          <w:ilvl w:val="0"/>
          <w:numId w:val="19"/>
        </w:numPr>
      </w:pPr>
      <w:r>
        <w:t>Precision</w:t>
      </w:r>
    </w:p>
    <w:p w14:paraId="0C4078A4" w14:textId="77777777" w:rsidR="00AF2E7F" w:rsidRDefault="00AF2E7F" w:rsidP="00AF2E7F">
      <w:pPr>
        <w:pStyle w:val="ListParagraph"/>
        <w:numPr>
          <w:ilvl w:val="0"/>
          <w:numId w:val="19"/>
        </w:numPr>
      </w:pPr>
      <w:r>
        <w:t>Recall</w:t>
      </w:r>
    </w:p>
    <w:p w14:paraId="0C4078A5" w14:textId="77777777" w:rsidR="00AF2E7F" w:rsidRDefault="00AF2E7F" w:rsidP="00AF2E7F">
      <w:pPr>
        <w:pStyle w:val="ListParagraph"/>
        <w:numPr>
          <w:ilvl w:val="0"/>
          <w:numId w:val="19"/>
        </w:numPr>
      </w:pPr>
      <w:r>
        <w:t>F1-score</w:t>
      </w:r>
    </w:p>
    <w:p w14:paraId="0C4078A6" w14:textId="77777777" w:rsidR="00AF2E7F" w:rsidRDefault="00AF2E7F" w:rsidP="00AF2E7F">
      <w:pPr>
        <w:pStyle w:val="ListParagraph"/>
        <w:numPr>
          <w:ilvl w:val="0"/>
          <w:numId w:val="19"/>
        </w:numPr>
      </w:pPr>
      <w:r>
        <w:t>Confusion Matrix</w:t>
      </w:r>
    </w:p>
    <w:p w14:paraId="0C4078A7" w14:textId="77777777" w:rsidR="00AF2E7F" w:rsidRDefault="00AF2E7F" w:rsidP="00AF2E7F">
      <w:pPr>
        <w:pStyle w:val="ListParagraph"/>
        <w:numPr>
          <w:ilvl w:val="0"/>
          <w:numId w:val="19"/>
        </w:numPr>
      </w:pPr>
      <w:r>
        <w:t>Cross Validation</w:t>
      </w:r>
    </w:p>
    <w:p w14:paraId="0C4078A8" w14:textId="77777777" w:rsidR="00AF2E7F" w:rsidRDefault="00AF2E7F">
      <w:r>
        <w:t>Model Performance Summary:</w:t>
      </w:r>
    </w:p>
    <w:p w14:paraId="0C4078A9" w14:textId="77777777" w:rsidR="00AF2E7F" w:rsidRDefault="00AE11D4">
      <w:r>
        <w:t>Naive Bayes:</w:t>
      </w:r>
      <w:r>
        <w:br/>
        <w:t>Accuracy</w:t>
      </w:r>
      <w:r w:rsidR="00AF2E7F">
        <w:t xml:space="preserve"> = 83.71%</w:t>
      </w:r>
      <w:r w:rsidR="00AF2E7F">
        <w:br/>
        <w:t>Weighted F1 = 0.8030</w:t>
      </w:r>
    </w:p>
    <w:p w14:paraId="0C4078AA" w14:textId="77777777" w:rsidR="00AF2E7F" w:rsidRDefault="00AE11D4">
      <w:r>
        <w:lastRenderedPageBreak/>
        <w:t>Logistic Regression:</w:t>
      </w:r>
      <w:r>
        <w:br/>
        <w:t>Accuracy = 85.36%</w:t>
      </w:r>
      <w:r>
        <w:br/>
      </w:r>
      <w:r w:rsidR="00AF2E7F">
        <w:t>Weighted F1 = 0.8246</w:t>
      </w:r>
    </w:p>
    <w:p w14:paraId="0C4078AB" w14:textId="77777777" w:rsidR="00AF2E7F" w:rsidRDefault="00AE11D4">
      <w:r>
        <w:t>Linear SVM:</w:t>
      </w:r>
      <w:r>
        <w:br/>
        <w:t>Accuracy</w:t>
      </w:r>
      <w:r w:rsidR="00AF2E7F">
        <w:t xml:space="preserve"> = 86.23%</w:t>
      </w:r>
      <w:r w:rsidR="00AF2E7F">
        <w:br/>
        <w:t>Weighted F1 = 0.8458</w:t>
      </w:r>
    </w:p>
    <w:p w14:paraId="0C4078AC" w14:textId="1660F8B2" w:rsidR="004907EB" w:rsidRDefault="00AE11D4" w:rsidP="00D4550B">
      <w:r>
        <w:t>The Linear SVM model provided the best balance between accuracy and generalization</w:t>
      </w:r>
      <w:r w:rsidR="00D4550B">
        <w:t>.</w:t>
      </w:r>
      <w:r w:rsidR="00D4550B" w:rsidRPr="00D4550B">
        <w:t xml:space="preserve"> </w:t>
      </w:r>
      <w:r w:rsidR="00D4550B" w:rsidRPr="00AD0912">
        <w:t>The model demonstrated exceptional performance on Positive and Negative sentiments. The Neutral class exhibited lower recall, which is a known challenge in NLP due to the ambiguous linguistic nature of 3-star reviews.</w:t>
      </w:r>
    </w:p>
    <w:p w14:paraId="0C4078AD" w14:textId="77777777" w:rsidR="004907EB" w:rsidRDefault="004907EB" w:rsidP="004907EB">
      <w:pPr>
        <w:jc w:val="both"/>
      </w:pPr>
    </w:p>
    <w:p w14:paraId="0C4078AE" w14:textId="77777777" w:rsidR="00D930FC" w:rsidRPr="004907EB" w:rsidRDefault="00AE11D4" w:rsidP="004907EB">
      <w:pPr>
        <w:pStyle w:val="Heading2"/>
      </w:pPr>
      <w:bookmarkStart w:id="10" w:name="_Toc229777609"/>
      <w:r w:rsidRPr="004907EB">
        <w:t>System Architecture</w:t>
      </w:r>
      <w:bookmarkEnd w:id="10"/>
    </w:p>
    <w:p w14:paraId="0C4078AF" w14:textId="77777777" w:rsidR="004907EB" w:rsidRDefault="00AE11D4" w:rsidP="004907EB">
      <w:pPr>
        <w:jc w:val="both"/>
      </w:pPr>
      <w:r>
        <w:t>The project architecture was designed in a modular manner to improve maintainability and s</w:t>
      </w:r>
      <w:r w:rsidR="004907EB">
        <w:t>calability.</w:t>
      </w:r>
      <w:r w:rsidR="004907EB">
        <w:br/>
      </w:r>
      <w:r w:rsidR="004907EB">
        <w:br/>
        <w:t>Main Components:</w:t>
      </w:r>
    </w:p>
    <w:p w14:paraId="0C4078B0" w14:textId="77777777" w:rsidR="004907EB" w:rsidRDefault="004907EB" w:rsidP="004907EB">
      <w:pPr>
        <w:pStyle w:val="ListParagraph"/>
        <w:numPr>
          <w:ilvl w:val="0"/>
          <w:numId w:val="20"/>
        </w:numPr>
      </w:pPr>
      <w:r>
        <w:t>Dataset Loader</w:t>
      </w:r>
    </w:p>
    <w:p w14:paraId="0C4078B1" w14:textId="77777777" w:rsidR="004907EB" w:rsidRDefault="004907EB" w:rsidP="004907EB">
      <w:pPr>
        <w:pStyle w:val="ListParagraph"/>
        <w:numPr>
          <w:ilvl w:val="0"/>
          <w:numId w:val="20"/>
        </w:numPr>
      </w:pPr>
      <w:r>
        <w:t>Preprocessing Module</w:t>
      </w:r>
    </w:p>
    <w:p w14:paraId="0C4078B2" w14:textId="77777777" w:rsidR="004907EB" w:rsidRDefault="004907EB" w:rsidP="004907EB">
      <w:pPr>
        <w:pStyle w:val="ListParagraph"/>
        <w:numPr>
          <w:ilvl w:val="0"/>
          <w:numId w:val="20"/>
        </w:numPr>
      </w:pPr>
      <w:r>
        <w:t>TF-IDF Vectorizer</w:t>
      </w:r>
    </w:p>
    <w:p w14:paraId="0C4078B3" w14:textId="77777777" w:rsidR="004907EB" w:rsidRDefault="004907EB" w:rsidP="004907EB">
      <w:pPr>
        <w:pStyle w:val="ListParagraph"/>
        <w:numPr>
          <w:ilvl w:val="0"/>
          <w:numId w:val="20"/>
        </w:numPr>
      </w:pPr>
      <w:r>
        <w:t>Machine Learning Model</w:t>
      </w:r>
    </w:p>
    <w:p w14:paraId="0C4078B4" w14:textId="77777777" w:rsidR="004907EB" w:rsidRDefault="004907EB" w:rsidP="004907EB">
      <w:pPr>
        <w:pStyle w:val="ListParagraph"/>
        <w:numPr>
          <w:ilvl w:val="0"/>
          <w:numId w:val="20"/>
        </w:numPr>
      </w:pPr>
      <w:r>
        <w:t>Evaluation Module</w:t>
      </w:r>
    </w:p>
    <w:p w14:paraId="0C4078B5" w14:textId="77777777" w:rsidR="004907EB" w:rsidRDefault="004907EB" w:rsidP="004907EB">
      <w:pPr>
        <w:pStyle w:val="ListParagraph"/>
        <w:numPr>
          <w:ilvl w:val="0"/>
          <w:numId w:val="20"/>
        </w:numPr>
      </w:pPr>
      <w:proofErr w:type="spellStart"/>
      <w:r>
        <w:t>Streamlit</w:t>
      </w:r>
      <w:proofErr w:type="spellEnd"/>
      <w:r>
        <w:t xml:space="preserve"> User Interface</w:t>
      </w:r>
    </w:p>
    <w:p w14:paraId="0C4078B6" w14:textId="77777777" w:rsidR="004907EB" w:rsidRDefault="004907EB" w:rsidP="004907EB">
      <w:pPr>
        <w:pStyle w:val="ListParagraph"/>
        <w:numPr>
          <w:ilvl w:val="0"/>
          <w:numId w:val="20"/>
        </w:numPr>
      </w:pPr>
      <w:r>
        <w:t>Flask API</w:t>
      </w:r>
    </w:p>
    <w:p w14:paraId="0C4078B7" w14:textId="77777777" w:rsidR="008E0C3D" w:rsidRDefault="00AE11D4" w:rsidP="008E0C3D">
      <w:r>
        <w:t>Each component was developed independently and integrated into the final system.</w:t>
      </w:r>
    </w:p>
    <w:p w14:paraId="0C4078B8" w14:textId="77777777" w:rsidR="008E0C3D" w:rsidRDefault="008E0C3D" w:rsidP="008E0C3D"/>
    <w:p w14:paraId="0C4078B9" w14:textId="77777777" w:rsidR="00D930FC" w:rsidRPr="008E0C3D" w:rsidRDefault="00AE11D4" w:rsidP="008E0C3D">
      <w:pPr>
        <w:pStyle w:val="Heading2"/>
      </w:pPr>
      <w:bookmarkStart w:id="11" w:name="_Toc229777610"/>
      <w:r w:rsidRPr="008E0C3D">
        <w:t>Implementation Details</w:t>
      </w:r>
      <w:bookmarkEnd w:id="11"/>
    </w:p>
    <w:p w14:paraId="0C4078BA" w14:textId="77777777" w:rsidR="008E0C3D" w:rsidRDefault="00AE11D4">
      <w:r>
        <w:t>The project was implemented using Python and several open-source librari</w:t>
      </w:r>
      <w:r w:rsidR="008E0C3D">
        <w:t>es.</w:t>
      </w:r>
      <w:r w:rsidR="008E0C3D">
        <w:br/>
      </w:r>
      <w:r w:rsidR="008E0C3D">
        <w:br/>
        <w:t>Development Environment:</w:t>
      </w:r>
    </w:p>
    <w:p w14:paraId="0C4078BB" w14:textId="77777777" w:rsidR="008E0C3D" w:rsidRDefault="008E0C3D" w:rsidP="008E0C3D">
      <w:pPr>
        <w:pStyle w:val="ListParagraph"/>
        <w:numPr>
          <w:ilvl w:val="0"/>
          <w:numId w:val="21"/>
        </w:numPr>
      </w:pPr>
      <w:r>
        <w:t>VS Code</w:t>
      </w:r>
    </w:p>
    <w:p w14:paraId="0C4078BC" w14:textId="77777777" w:rsidR="008E0C3D" w:rsidRDefault="008E0C3D" w:rsidP="008E0C3D">
      <w:pPr>
        <w:pStyle w:val="ListParagraph"/>
        <w:numPr>
          <w:ilvl w:val="0"/>
          <w:numId w:val="21"/>
        </w:numPr>
      </w:pPr>
      <w:proofErr w:type="spellStart"/>
      <w:r>
        <w:t>Jupyter</w:t>
      </w:r>
      <w:proofErr w:type="spellEnd"/>
      <w:r>
        <w:t xml:space="preserve"> Notebook</w:t>
      </w:r>
    </w:p>
    <w:p w14:paraId="0C4078BD" w14:textId="77777777" w:rsidR="008E0C3D" w:rsidRDefault="008E0C3D" w:rsidP="008E0C3D">
      <w:pPr>
        <w:pStyle w:val="ListParagraph"/>
        <w:numPr>
          <w:ilvl w:val="0"/>
          <w:numId w:val="21"/>
        </w:numPr>
      </w:pPr>
      <w:r>
        <w:t>Python 3.11</w:t>
      </w:r>
    </w:p>
    <w:p w14:paraId="0C4078BE" w14:textId="77777777" w:rsidR="008E0C3D" w:rsidRDefault="008E0C3D" w:rsidP="008E0C3D">
      <w:r>
        <w:t>Libraries Used:</w:t>
      </w:r>
    </w:p>
    <w:p w14:paraId="0C4078BF" w14:textId="77777777" w:rsidR="008E0C3D" w:rsidRDefault="008E0C3D" w:rsidP="008E0C3D">
      <w:pPr>
        <w:pStyle w:val="ListParagraph"/>
        <w:numPr>
          <w:ilvl w:val="0"/>
          <w:numId w:val="22"/>
        </w:numPr>
      </w:pPr>
      <w:r>
        <w:t>Pandas</w:t>
      </w:r>
    </w:p>
    <w:p w14:paraId="0C4078C0" w14:textId="77777777" w:rsidR="008E0C3D" w:rsidRDefault="008E0C3D" w:rsidP="008E0C3D">
      <w:pPr>
        <w:pStyle w:val="ListParagraph"/>
        <w:numPr>
          <w:ilvl w:val="0"/>
          <w:numId w:val="22"/>
        </w:numPr>
      </w:pPr>
      <w:r>
        <w:t>NumPy</w:t>
      </w:r>
    </w:p>
    <w:p w14:paraId="0C4078C1" w14:textId="77777777" w:rsidR="008E0C3D" w:rsidRDefault="008E0C3D" w:rsidP="008E0C3D">
      <w:pPr>
        <w:pStyle w:val="ListParagraph"/>
        <w:numPr>
          <w:ilvl w:val="0"/>
          <w:numId w:val="22"/>
        </w:numPr>
      </w:pPr>
      <w:r>
        <w:lastRenderedPageBreak/>
        <w:t>scikit-learn</w:t>
      </w:r>
    </w:p>
    <w:p w14:paraId="0C4078C2" w14:textId="77777777" w:rsidR="008E0C3D" w:rsidRDefault="008E0C3D" w:rsidP="008E0C3D">
      <w:pPr>
        <w:pStyle w:val="ListParagraph"/>
        <w:numPr>
          <w:ilvl w:val="0"/>
          <w:numId w:val="22"/>
        </w:numPr>
      </w:pPr>
      <w:proofErr w:type="spellStart"/>
      <w:r>
        <w:t>spaCy</w:t>
      </w:r>
      <w:proofErr w:type="spellEnd"/>
    </w:p>
    <w:p w14:paraId="0C4078C3" w14:textId="77777777" w:rsidR="008E0C3D" w:rsidRDefault="00AE11D4" w:rsidP="008E0C3D">
      <w:pPr>
        <w:pStyle w:val="ListParagraph"/>
        <w:numPr>
          <w:ilvl w:val="0"/>
          <w:numId w:val="22"/>
        </w:numPr>
      </w:pPr>
      <w:r>
        <w:t>matplotl</w:t>
      </w:r>
      <w:r w:rsidR="008E0C3D">
        <w:t>ib</w:t>
      </w:r>
    </w:p>
    <w:p w14:paraId="0C4078C4" w14:textId="77777777" w:rsidR="008E0C3D" w:rsidRDefault="008E0C3D" w:rsidP="008E0C3D">
      <w:pPr>
        <w:pStyle w:val="ListParagraph"/>
        <w:numPr>
          <w:ilvl w:val="0"/>
          <w:numId w:val="22"/>
        </w:numPr>
      </w:pPr>
      <w:proofErr w:type="spellStart"/>
      <w:r>
        <w:t>Streamlit</w:t>
      </w:r>
      <w:proofErr w:type="spellEnd"/>
    </w:p>
    <w:p w14:paraId="0C4078C5" w14:textId="77777777" w:rsidR="008E0C3D" w:rsidRDefault="008E0C3D" w:rsidP="008E0C3D">
      <w:pPr>
        <w:pStyle w:val="ListParagraph"/>
        <w:numPr>
          <w:ilvl w:val="0"/>
          <w:numId w:val="22"/>
        </w:numPr>
      </w:pPr>
      <w:r>
        <w:t>Flask</w:t>
      </w:r>
    </w:p>
    <w:p w14:paraId="0C4078C6" w14:textId="77777777" w:rsidR="003D79EB" w:rsidRDefault="00AE11D4" w:rsidP="003D79EB">
      <w:r>
        <w:t>The trained model was saved using pickle serialization and reused during prediction.</w:t>
      </w:r>
    </w:p>
    <w:p w14:paraId="0C4078C7" w14:textId="77777777" w:rsidR="003D79EB" w:rsidRDefault="003D79EB" w:rsidP="003D79EB"/>
    <w:p w14:paraId="0C4078C8" w14:textId="77777777" w:rsidR="003D79EB" w:rsidRDefault="00AE11D4" w:rsidP="003D79EB">
      <w:pPr>
        <w:pStyle w:val="Heading2"/>
      </w:pPr>
      <w:bookmarkStart w:id="12" w:name="_Toc229777611"/>
      <w:proofErr w:type="spellStart"/>
      <w:r w:rsidRPr="003D79EB">
        <w:t>Streamlit</w:t>
      </w:r>
      <w:proofErr w:type="spellEnd"/>
      <w:r w:rsidRPr="003D79EB">
        <w:t xml:space="preserve"> Application</w:t>
      </w:r>
      <w:bookmarkEnd w:id="12"/>
    </w:p>
    <w:p w14:paraId="0C4078C9" w14:textId="77777777" w:rsidR="003D79EB" w:rsidRDefault="00AE11D4">
      <w:r>
        <w:t xml:space="preserve">A </w:t>
      </w:r>
      <w:proofErr w:type="spellStart"/>
      <w:r>
        <w:t>Streamlit</w:t>
      </w:r>
      <w:proofErr w:type="spellEnd"/>
      <w:r>
        <w:t>-based web application was developed for user interaction.</w:t>
      </w:r>
      <w:r>
        <w:br/>
      </w:r>
      <w:r w:rsidR="003D79EB">
        <w:br/>
        <w:t>Features of the Application:</w:t>
      </w:r>
    </w:p>
    <w:p w14:paraId="0C4078CA" w14:textId="77777777" w:rsidR="003D79EB" w:rsidRDefault="00AE11D4" w:rsidP="003D79EB">
      <w:pPr>
        <w:pStyle w:val="ListParagraph"/>
        <w:numPr>
          <w:ilvl w:val="0"/>
          <w:numId w:val="23"/>
        </w:numPr>
      </w:pPr>
      <w:r>
        <w:t>Single review sentiment</w:t>
      </w:r>
      <w:r w:rsidR="003D79EB">
        <w:t xml:space="preserve"> prediction</w:t>
      </w:r>
    </w:p>
    <w:p w14:paraId="0C4078CB" w14:textId="77777777" w:rsidR="003D79EB" w:rsidRDefault="003D79EB" w:rsidP="003D79EB">
      <w:pPr>
        <w:pStyle w:val="ListParagraph"/>
        <w:numPr>
          <w:ilvl w:val="0"/>
          <w:numId w:val="23"/>
        </w:numPr>
      </w:pPr>
      <w:r>
        <w:t>Batch CSV review analysis</w:t>
      </w:r>
    </w:p>
    <w:p w14:paraId="0C4078CC" w14:textId="77777777" w:rsidR="003D79EB" w:rsidRDefault="00AE11D4" w:rsidP="003D79EB">
      <w:pPr>
        <w:pStyle w:val="ListParagraph"/>
        <w:numPr>
          <w:ilvl w:val="0"/>
          <w:numId w:val="23"/>
        </w:numPr>
      </w:pPr>
      <w:r>
        <w:t>C</w:t>
      </w:r>
      <w:r w:rsidR="003D79EB">
        <w:t>onfidence score visualization</w:t>
      </w:r>
    </w:p>
    <w:p w14:paraId="0C4078CD" w14:textId="77777777" w:rsidR="003D79EB" w:rsidRPr="003D79EB" w:rsidRDefault="00AE11D4" w:rsidP="003D79EB">
      <w:pPr>
        <w:pStyle w:val="ListParagraph"/>
        <w:numPr>
          <w:ilvl w:val="0"/>
          <w:numId w:val="23"/>
        </w:numPr>
        <w:rPr>
          <w:b/>
          <w:bCs/>
        </w:rPr>
      </w:pPr>
      <w:r>
        <w:t>D</w:t>
      </w:r>
      <w:r w:rsidR="003D79EB">
        <w:t>ownloadable prediction results</w:t>
      </w:r>
    </w:p>
    <w:p w14:paraId="0C4078CE" w14:textId="77777777" w:rsidR="00984AAD" w:rsidRDefault="00AE11D4" w:rsidP="00984AAD">
      <w:r>
        <w:t>The application provides a clean and simple interface suitable for practical usage.</w:t>
      </w:r>
    </w:p>
    <w:p w14:paraId="0C4078CF" w14:textId="77777777" w:rsidR="00984AAD" w:rsidRDefault="00984AAD" w:rsidP="00984AAD"/>
    <w:p w14:paraId="0C4078D0" w14:textId="77777777" w:rsidR="00D930FC" w:rsidRPr="00984AAD" w:rsidRDefault="00AE11D4" w:rsidP="00914A41">
      <w:pPr>
        <w:pStyle w:val="Heading2"/>
      </w:pPr>
      <w:bookmarkStart w:id="13" w:name="_Toc229777612"/>
      <w:r w:rsidRPr="00984AAD">
        <w:t>Challenges Faced</w:t>
      </w:r>
      <w:bookmarkEnd w:id="13"/>
    </w:p>
    <w:p w14:paraId="0C4078D1" w14:textId="77777777" w:rsidR="00984AAD" w:rsidRDefault="00AE11D4">
      <w:r>
        <w:t xml:space="preserve">Several challenges were faced during the </w:t>
      </w:r>
      <w:r w:rsidR="00984AAD">
        <w:t>project:</w:t>
      </w:r>
    </w:p>
    <w:p w14:paraId="0C4078D2" w14:textId="77777777" w:rsidR="00984AAD" w:rsidRDefault="00AE11D4" w:rsidP="00984AAD">
      <w:pPr>
        <w:pStyle w:val="ListParagraph"/>
        <w:numPr>
          <w:ilvl w:val="0"/>
          <w:numId w:val="24"/>
        </w:numPr>
      </w:pPr>
      <w:r>
        <w:t>Handling c</w:t>
      </w:r>
      <w:r w:rsidR="00984AAD">
        <w:t>lass imbalance in the dataset</w:t>
      </w:r>
    </w:p>
    <w:p w14:paraId="0C4078D3" w14:textId="77777777" w:rsidR="00984AAD" w:rsidRDefault="00AE11D4" w:rsidP="00984AAD">
      <w:pPr>
        <w:pStyle w:val="ListParagraph"/>
        <w:numPr>
          <w:ilvl w:val="0"/>
          <w:numId w:val="24"/>
        </w:numPr>
      </w:pPr>
      <w:r>
        <w:t>Long preproce</w:t>
      </w:r>
      <w:r w:rsidR="00984AAD">
        <w:t>ssing time for large datasets</w:t>
      </w:r>
    </w:p>
    <w:p w14:paraId="0C4078D4" w14:textId="77777777" w:rsidR="00984AAD" w:rsidRDefault="00AE11D4" w:rsidP="00984AAD">
      <w:pPr>
        <w:pStyle w:val="ListParagraph"/>
        <w:numPr>
          <w:ilvl w:val="0"/>
          <w:numId w:val="24"/>
        </w:numPr>
      </w:pPr>
      <w:r>
        <w:t>Op</w:t>
      </w:r>
      <w:r w:rsidR="00984AAD">
        <w:t>timizing TF-IDF vectorization</w:t>
      </w:r>
    </w:p>
    <w:p w14:paraId="0C4078D5" w14:textId="77777777" w:rsidR="00984AAD" w:rsidRDefault="00AE11D4" w:rsidP="00984AAD">
      <w:pPr>
        <w:pStyle w:val="ListParagraph"/>
        <w:numPr>
          <w:ilvl w:val="0"/>
          <w:numId w:val="24"/>
        </w:numPr>
      </w:pPr>
      <w:r>
        <w:t>Improving Neut</w:t>
      </w:r>
      <w:r w:rsidR="00984AAD">
        <w:t>ral class prediction accuracy</w:t>
      </w:r>
    </w:p>
    <w:p w14:paraId="0C4078D6" w14:textId="77777777" w:rsidR="00984AAD" w:rsidRDefault="00AE11D4" w:rsidP="00984AAD">
      <w:pPr>
        <w:pStyle w:val="ListParagraph"/>
        <w:numPr>
          <w:ilvl w:val="0"/>
          <w:numId w:val="24"/>
        </w:numPr>
      </w:pPr>
      <w:r>
        <w:t>Ma</w:t>
      </w:r>
      <w:r w:rsidR="00984AAD">
        <w:t>naging deployment dependencies</w:t>
      </w:r>
    </w:p>
    <w:p w14:paraId="0C4078D7" w14:textId="77777777" w:rsidR="00E24227" w:rsidRDefault="00AE11D4" w:rsidP="00E24227">
      <w:r>
        <w:t>These challenges provided valuable practical learning experience.</w:t>
      </w:r>
    </w:p>
    <w:p w14:paraId="0C4078D8" w14:textId="77777777" w:rsidR="00E24227" w:rsidRDefault="00E24227" w:rsidP="00E24227"/>
    <w:p w14:paraId="0C4078D9" w14:textId="77777777" w:rsidR="00E24227" w:rsidRDefault="00AE11D4" w:rsidP="00E24227">
      <w:pPr>
        <w:pStyle w:val="Heading2"/>
      </w:pPr>
      <w:bookmarkStart w:id="14" w:name="_Toc229777613"/>
      <w:r w:rsidRPr="00E24227">
        <w:t>Results and Observations</w:t>
      </w:r>
      <w:bookmarkEnd w:id="14"/>
    </w:p>
    <w:p w14:paraId="0C4078DA" w14:textId="77777777" w:rsidR="00E24227" w:rsidRDefault="00AE11D4">
      <w:r>
        <w:t xml:space="preserve">The project successfully classified customer reviews </w:t>
      </w:r>
      <w:r w:rsidR="00E24227">
        <w:t>with good overall performance.</w:t>
      </w:r>
    </w:p>
    <w:p w14:paraId="0C4078DB" w14:textId="77777777" w:rsidR="00E24227" w:rsidRDefault="00E24227">
      <w:r>
        <w:t>Observations:</w:t>
      </w:r>
    </w:p>
    <w:p w14:paraId="0C4078DC" w14:textId="77777777" w:rsidR="00E24227" w:rsidRDefault="00AE11D4" w:rsidP="00E24227">
      <w:pPr>
        <w:pStyle w:val="ListParagraph"/>
        <w:numPr>
          <w:ilvl w:val="0"/>
          <w:numId w:val="25"/>
        </w:numPr>
      </w:pPr>
      <w:r>
        <w:t>Positive r</w:t>
      </w:r>
      <w:r w:rsidR="00E24227">
        <w:t>eviews dominated the dataset.</w:t>
      </w:r>
    </w:p>
    <w:p w14:paraId="0C4078DD" w14:textId="77777777" w:rsidR="00E24227" w:rsidRDefault="00AE11D4" w:rsidP="00E24227">
      <w:pPr>
        <w:pStyle w:val="ListParagraph"/>
        <w:numPr>
          <w:ilvl w:val="0"/>
          <w:numId w:val="25"/>
        </w:numPr>
      </w:pPr>
      <w:r>
        <w:t>Linear SVM per</w:t>
      </w:r>
      <w:r w:rsidR="00E24227">
        <w:t>formed best among all models.</w:t>
      </w:r>
    </w:p>
    <w:p w14:paraId="0C4078DE" w14:textId="77777777" w:rsidR="00E24227" w:rsidRDefault="00AE11D4" w:rsidP="00E24227">
      <w:pPr>
        <w:pStyle w:val="ListParagraph"/>
        <w:numPr>
          <w:ilvl w:val="0"/>
          <w:numId w:val="25"/>
        </w:numPr>
      </w:pPr>
      <w:r>
        <w:t>Neutral sentiment classification</w:t>
      </w:r>
      <w:r w:rsidR="00E24227">
        <w:t xml:space="preserve"> was comparatively difficult.</w:t>
      </w:r>
    </w:p>
    <w:p w14:paraId="0C4078DF" w14:textId="77777777" w:rsidR="00E24227" w:rsidRDefault="00AE11D4" w:rsidP="00E24227">
      <w:pPr>
        <w:pStyle w:val="ListParagraph"/>
        <w:numPr>
          <w:ilvl w:val="0"/>
          <w:numId w:val="25"/>
        </w:numPr>
      </w:pPr>
      <w:r>
        <w:t>TF-IDF with preprocessing s</w:t>
      </w:r>
      <w:r w:rsidR="00E24227">
        <w:t>ignificantly improved accuracy.</w:t>
      </w:r>
    </w:p>
    <w:p w14:paraId="0C4078E0" w14:textId="77777777" w:rsidR="003A2CBC" w:rsidRDefault="00AE11D4" w:rsidP="003A2CBC">
      <w:pPr>
        <w:jc w:val="both"/>
      </w:pPr>
      <w:r>
        <w:lastRenderedPageBreak/>
        <w:t>The final deployed application demonstrated stable and reliable sentiment prediction results.</w:t>
      </w:r>
    </w:p>
    <w:p w14:paraId="0C4078E1" w14:textId="77777777" w:rsidR="00D930FC" w:rsidRPr="003A2CBC" w:rsidRDefault="00AE11D4" w:rsidP="002A4F71">
      <w:pPr>
        <w:pStyle w:val="Heading2"/>
      </w:pPr>
      <w:bookmarkStart w:id="15" w:name="_Toc229777614"/>
      <w:r w:rsidRPr="003A2CBC">
        <w:t>Future Enhancements</w:t>
      </w:r>
      <w:bookmarkEnd w:id="15"/>
    </w:p>
    <w:p w14:paraId="0C4078E2" w14:textId="77777777" w:rsidR="003A2CBC" w:rsidRDefault="00AE11D4">
      <w:r>
        <w:t>Fut</w:t>
      </w:r>
      <w:r w:rsidR="003A2CBC">
        <w:t>ure improvements may include:</w:t>
      </w:r>
    </w:p>
    <w:p w14:paraId="0C4078E3" w14:textId="77777777" w:rsidR="003A2CBC" w:rsidRDefault="00AE11D4" w:rsidP="003A2CBC">
      <w:pPr>
        <w:pStyle w:val="ListParagraph"/>
        <w:numPr>
          <w:ilvl w:val="0"/>
          <w:numId w:val="26"/>
        </w:numPr>
      </w:pPr>
      <w:r>
        <w:t>Cloud deployment</w:t>
      </w:r>
      <w:r w:rsidR="003A2CBC">
        <w:t xml:space="preserve"> using </w:t>
      </w:r>
      <w:proofErr w:type="spellStart"/>
      <w:r w:rsidR="003A2CBC">
        <w:t>Streamlit</w:t>
      </w:r>
      <w:proofErr w:type="spellEnd"/>
      <w:r w:rsidR="003A2CBC">
        <w:t xml:space="preserve"> Cloud or AWS</w:t>
      </w:r>
    </w:p>
    <w:p w14:paraId="0C4078E4" w14:textId="77777777" w:rsidR="003A2CBC" w:rsidRDefault="00AE11D4" w:rsidP="003A2CBC">
      <w:pPr>
        <w:pStyle w:val="ListParagraph"/>
        <w:numPr>
          <w:ilvl w:val="0"/>
          <w:numId w:val="26"/>
        </w:numPr>
      </w:pPr>
      <w:r>
        <w:t>Deep Learnin</w:t>
      </w:r>
      <w:r w:rsidR="003A2CBC">
        <w:t>g models such as LSTM or BERT</w:t>
      </w:r>
    </w:p>
    <w:p w14:paraId="0C4078E5" w14:textId="77777777" w:rsidR="003A2CBC" w:rsidRDefault="00AE11D4" w:rsidP="003A2CBC">
      <w:pPr>
        <w:pStyle w:val="ListParagraph"/>
        <w:numPr>
          <w:ilvl w:val="0"/>
          <w:numId w:val="26"/>
        </w:numPr>
      </w:pPr>
      <w:r>
        <w:t>Real-time se</w:t>
      </w:r>
      <w:r w:rsidR="003A2CBC">
        <w:t>ntiment monitoring dashboards</w:t>
      </w:r>
    </w:p>
    <w:p w14:paraId="0C4078E6" w14:textId="77777777" w:rsidR="003A2CBC" w:rsidRDefault="003A2CBC" w:rsidP="003A2CBC">
      <w:pPr>
        <w:pStyle w:val="ListParagraph"/>
        <w:numPr>
          <w:ilvl w:val="0"/>
          <w:numId w:val="26"/>
        </w:numPr>
      </w:pPr>
      <w:r>
        <w:t>Multilingual review analysis</w:t>
      </w:r>
    </w:p>
    <w:p w14:paraId="0C4078E7" w14:textId="77777777" w:rsidR="003A2CBC" w:rsidRDefault="00AE11D4" w:rsidP="003A2CBC">
      <w:pPr>
        <w:pStyle w:val="ListParagraph"/>
        <w:numPr>
          <w:ilvl w:val="0"/>
          <w:numId w:val="26"/>
        </w:numPr>
      </w:pPr>
      <w:r>
        <w:t>Integra</w:t>
      </w:r>
      <w:r w:rsidR="003A2CBC">
        <w:t>tion with e-commerce platforms</w:t>
      </w:r>
    </w:p>
    <w:p w14:paraId="0C4078E8" w14:textId="77777777" w:rsidR="00A16F5F" w:rsidRDefault="00AE11D4" w:rsidP="00A16F5F">
      <w:r>
        <w:t>These enhancements can further improve accuracy and scalability.</w:t>
      </w:r>
    </w:p>
    <w:p w14:paraId="0C4078E9" w14:textId="77777777" w:rsidR="00A16F5F" w:rsidRDefault="00A16F5F" w:rsidP="00A16F5F"/>
    <w:p w14:paraId="0C4078EA" w14:textId="77777777" w:rsidR="00A16F5F" w:rsidRDefault="00AE11D4" w:rsidP="002E1C14">
      <w:pPr>
        <w:pStyle w:val="Heading2"/>
      </w:pPr>
      <w:bookmarkStart w:id="16" w:name="_Toc229777615"/>
      <w:r>
        <w:t>Conclusion</w:t>
      </w:r>
      <w:bookmarkEnd w:id="16"/>
    </w:p>
    <w:p w14:paraId="0C4078EB" w14:textId="77777777" w:rsidR="00A16F5F" w:rsidRDefault="00AE11D4" w:rsidP="00A16F5F">
      <w:pPr>
        <w:jc w:val="both"/>
      </w:pPr>
      <w:r>
        <w:t>The Customer Review Sentiment Analyzer project successfully demonstrated the practical implementation of Natural Language Processing and Machine Learning techn</w:t>
      </w:r>
      <w:r w:rsidR="00A16F5F">
        <w:t>iques for text classification.</w:t>
      </w:r>
    </w:p>
    <w:p w14:paraId="0C4078EC" w14:textId="77777777" w:rsidR="00A16F5F" w:rsidRDefault="00AE11D4" w:rsidP="00A16F5F">
      <w:pPr>
        <w:jc w:val="both"/>
      </w:pPr>
      <w:r>
        <w:t>The system was able to preprocess textual data, extract meaningful features, train multiple machine learning models, and provide accurate sentiment predictions through an in</w:t>
      </w:r>
      <w:r w:rsidR="00A16F5F">
        <w:t xml:space="preserve">teractive </w:t>
      </w:r>
      <w:proofErr w:type="spellStart"/>
      <w:r w:rsidR="00A16F5F">
        <w:t>Streamlit</w:t>
      </w:r>
      <w:proofErr w:type="spellEnd"/>
      <w:r w:rsidR="00A16F5F">
        <w:t xml:space="preserve"> interface.</w:t>
      </w:r>
    </w:p>
    <w:p w14:paraId="0C4078ED" w14:textId="77777777" w:rsidR="00D945AF" w:rsidRDefault="00AE11D4" w:rsidP="00D945AF">
      <w:pPr>
        <w:jc w:val="both"/>
      </w:pPr>
      <w:r>
        <w:t>The project significantly improved understanding of NLP workflows, machine learning pipelines, and deployment practices. It also provided hands-on experience with real-world datasets and</w:t>
      </w:r>
      <w:r w:rsidR="00D945AF">
        <w:t xml:space="preserve"> industrial project development.</w:t>
      </w:r>
    </w:p>
    <w:p w14:paraId="0C4078EE" w14:textId="77777777" w:rsidR="00D945AF" w:rsidRDefault="00D945AF" w:rsidP="00D945AF">
      <w:pPr>
        <w:jc w:val="both"/>
      </w:pPr>
    </w:p>
    <w:p w14:paraId="0C4078EF" w14:textId="77777777" w:rsidR="00D945AF" w:rsidRDefault="00AE11D4" w:rsidP="00243771">
      <w:pPr>
        <w:pStyle w:val="Heading2"/>
      </w:pPr>
      <w:bookmarkStart w:id="17" w:name="_Toc229777616"/>
      <w:r w:rsidRPr="00D945AF">
        <w:t>References</w:t>
      </w:r>
      <w:bookmarkEnd w:id="17"/>
    </w:p>
    <w:p w14:paraId="0C4078F0" w14:textId="77777777" w:rsidR="00D945AF" w:rsidRDefault="00AE11D4" w:rsidP="00D945AF">
      <w:pPr>
        <w:pStyle w:val="ListParagraph"/>
        <w:numPr>
          <w:ilvl w:val="0"/>
          <w:numId w:val="27"/>
        </w:numPr>
        <w:jc w:val="both"/>
      </w:pPr>
      <w:r>
        <w:t>scikit</w:t>
      </w:r>
      <w:r w:rsidR="00D945AF">
        <w:t>-learn Official Documentation</w:t>
      </w:r>
    </w:p>
    <w:p w14:paraId="0C4078F1" w14:textId="77777777" w:rsidR="00D945AF" w:rsidRDefault="00D945AF" w:rsidP="00D945AF">
      <w:pPr>
        <w:pStyle w:val="ListParagraph"/>
        <w:numPr>
          <w:ilvl w:val="0"/>
          <w:numId w:val="27"/>
        </w:numPr>
        <w:jc w:val="both"/>
      </w:pPr>
      <w:proofErr w:type="spellStart"/>
      <w:r>
        <w:t>spaCy</w:t>
      </w:r>
      <w:proofErr w:type="spellEnd"/>
      <w:r>
        <w:t xml:space="preserve"> Documentation</w:t>
      </w:r>
    </w:p>
    <w:p w14:paraId="0C4078F2" w14:textId="77777777" w:rsidR="00D945AF" w:rsidRDefault="00D945AF" w:rsidP="00D945AF">
      <w:pPr>
        <w:pStyle w:val="ListParagraph"/>
        <w:numPr>
          <w:ilvl w:val="0"/>
          <w:numId w:val="27"/>
        </w:numPr>
        <w:jc w:val="both"/>
      </w:pPr>
      <w:proofErr w:type="spellStart"/>
      <w:r>
        <w:t>Streamlit</w:t>
      </w:r>
      <w:proofErr w:type="spellEnd"/>
      <w:r>
        <w:t xml:space="preserve"> Documentation</w:t>
      </w:r>
    </w:p>
    <w:p w14:paraId="0C4078F3" w14:textId="77777777" w:rsidR="00D945AF" w:rsidRDefault="00AE11D4" w:rsidP="00D945AF">
      <w:pPr>
        <w:pStyle w:val="ListParagraph"/>
        <w:numPr>
          <w:ilvl w:val="0"/>
          <w:numId w:val="27"/>
        </w:numPr>
        <w:jc w:val="both"/>
      </w:pPr>
      <w:r>
        <w:t>Kaggle Amazon Product Revi</w:t>
      </w:r>
      <w:r w:rsidR="00D945AF">
        <w:t>ews Dataset</w:t>
      </w:r>
    </w:p>
    <w:p w14:paraId="0C4078F4" w14:textId="77777777" w:rsidR="00D945AF" w:rsidRDefault="00D945AF" w:rsidP="00D945AF">
      <w:pPr>
        <w:pStyle w:val="ListParagraph"/>
        <w:numPr>
          <w:ilvl w:val="0"/>
          <w:numId w:val="27"/>
        </w:numPr>
        <w:jc w:val="both"/>
      </w:pPr>
      <w:r>
        <w:t>Python Official Documentation</w:t>
      </w:r>
    </w:p>
    <w:p w14:paraId="0C4078F5" w14:textId="77777777" w:rsidR="00D945AF" w:rsidRDefault="00AE11D4" w:rsidP="00D945AF">
      <w:pPr>
        <w:pStyle w:val="ListParagraph"/>
        <w:numPr>
          <w:ilvl w:val="0"/>
          <w:numId w:val="27"/>
        </w:numPr>
        <w:jc w:val="both"/>
      </w:pPr>
      <w:r>
        <w:t>Machine Lea</w:t>
      </w:r>
      <w:r w:rsidR="00D945AF">
        <w:t>rning with Python by O’Reilly</w:t>
      </w:r>
    </w:p>
    <w:p w14:paraId="0C4078F6" w14:textId="77777777" w:rsidR="00D930FC" w:rsidRPr="00D945AF" w:rsidRDefault="00AE11D4" w:rsidP="00D945AF">
      <w:pPr>
        <w:pStyle w:val="ListParagraph"/>
        <w:numPr>
          <w:ilvl w:val="0"/>
          <w:numId w:val="27"/>
        </w:numPr>
        <w:jc w:val="both"/>
        <w:rPr>
          <w:b/>
          <w:bCs/>
        </w:rPr>
      </w:pPr>
      <w:r>
        <w:t>Stanford NLP Resources</w:t>
      </w:r>
    </w:p>
    <w:p w14:paraId="0C4078F7" w14:textId="77777777" w:rsidR="00EA39FB" w:rsidRDefault="00EA39FB" w:rsidP="00EA39FB">
      <w:pPr>
        <w:pStyle w:val="Heading2"/>
      </w:pPr>
    </w:p>
    <w:p w14:paraId="0C4078F8" w14:textId="77777777" w:rsidR="00EA39FB" w:rsidRDefault="00EA39FB" w:rsidP="00EA39FB">
      <w:pPr>
        <w:pStyle w:val="Heading2"/>
      </w:pPr>
    </w:p>
    <w:p w14:paraId="0C4078F9" w14:textId="77777777" w:rsidR="00EA39FB" w:rsidRDefault="00EA39FB" w:rsidP="00EA39FB">
      <w:pPr>
        <w:pStyle w:val="Heading2"/>
      </w:pPr>
    </w:p>
    <w:p w14:paraId="0C4078FA" w14:textId="77777777" w:rsidR="00EA39FB" w:rsidRPr="00EA39FB" w:rsidRDefault="00EA39FB" w:rsidP="00EA39FB"/>
    <w:p w14:paraId="0C4078FB" w14:textId="77777777" w:rsidR="00D930FC" w:rsidRDefault="00AE11D4" w:rsidP="00EA39FB">
      <w:pPr>
        <w:pStyle w:val="Heading2"/>
      </w:pPr>
      <w:bookmarkStart w:id="18" w:name="_Toc229777617"/>
      <w:r>
        <w:lastRenderedPageBreak/>
        <w:t>Project Screenshots</w:t>
      </w:r>
      <w:bookmarkEnd w:id="18"/>
    </w:p>
    <w:p w14:paraId="0C4078FC" w14:textId="77777777" w:rsidR="00D930FC" w:rsidRDefault="00284497">
      <w:r>
        <w:rPr>
          <w:noProof/>
          <w:lang w:bidi="hi-IN"/>
        </w:rPr>
        <w:pict w14:anchorId="0C40795F">
          <v:rect id="_x0000_s1026" style="position:absolute;margin-left:45pt;margin-top:15.75pt;width:342.5pt;height:226pt;z-index:251658240">
            <v:fill r:id="rId8" o:title="Home Page" recolor="t" type="frame"/>
          </v:rect>
        </w:pict>
      </w:r>
    </w:p>
    <w:p w14:paraId="0C4078FD" w14:textId="77777777" w:rsidR="00EA39FB" w:rsidRDefault="00EA39FB"/>
    <w:p w14:paraId="0C4078FE" w14:textId="77777777" w:rsidR="00EA39FB" w:rsidRDefault="00EA39FB"/>
    <w:p w14:paraId="0C4078FF" w14:textId="77777777" w:rsidR="00EA39FB" w:rsidRDefault="00EA39FB"/>
    <w:p w14:paraId="0C407900" w14:textId="77777777" w:rsidR="00EA39FB" w:rsidRDefault="00EA39FB"/>
    <w:p w14:paraId="0C407901" w14:textId="77777777" w:rsidR="00EA39FB" w:rsidRDefault="00EA39FB"/>
    <w:p w14:paraId="0C407902" w14:textId="77777777" w:rsidR="00EA39FB" w:rsidRDefault="00EA39FB"/>
    <w:p w14:paraId="0C407903" w14:textId="77777777" w:rsidR="00EA39FB" w:rsidRDefault="00EA39FB"/>
    <w:p w14:paraId="0C407904" w14:textId="77777777" w:rsidR="00EA39FB" w:rsidRDefault="00EA39FB"/>
    <w:p w14:paraId="0C407905" w14:textId="77777777" w:rsidR="00EA39FB" w:rsidRDefault="00EA39FB"/>
    <w:p w14:paraId="0C407906" w14:textId="77777777" w:rsidR="00D930FC" w:rsidRPr="00EA39FB" w:rsidRDefault="00AE11D4" w:rsidP="00EA39FB">
      <w:pPr>
        <w:jc w:val="center"/>
        <w:rPr>
          <w:b/>
          <w:bCs/>
        </w:rPr>
      </w:pPr>
      <w:r w:rsidRPr="00EA39FB">
        <w:rPr>
          <w:b/>
          <w:bCs/>
        </w:rPr>
        <w:t xml:space="preserve">Home Page of </w:t>
      </w:r>
      <w:proofErr w:type="spellStart"/>
      <w:r w:rsidRPr="00EA39FB">
        <w:rPr>
          <w:b/>
          <w:bCs/>
        </w:rPr>
        <w:t>Streamlit</w:t>
      </w:r>
      <w:proofErr w:type="spellEnd"/>
      <w:r w:rsidRPr="00EA39FB">
        <w:rPr>
          <w:b/>
          <w:bCs/>
        </w:rPr>
        <w:t xml:space="preserve"> Application</w:t>
      </w:r>
    </w:p>
    <w:p w14:paraId="0C407907" w14:textId="77777777" w:rsidR="00EA39FB" w:rsidRDefault="00EA39FB" w:rsidP="00EA39FB">
      <w:pPr>
        <w:jc w:val="center"/>
      </w:pPr>
    </w:p>
    <w:p w14:paraId="0C407908" w14:textId="77777777" w:rsidR="00EA39FB" w:rsidRPr="00EA39FB" w:rsidRDefault="00EA39FB" w:rsidP="00EA39FB">
      <w:pPr>
        <w:jc w:val="center"/>
      </w:pPr>
    </w:p>
    <w:p w14:paraId="0C407909" w14:textId="77777777" w:rsidR="00D930FC" w:rsidRDefault="00284497">
      <w:r>
        <w:rPr>
          <w:noProof/>
          <w:lang w:bidi="hi-IN"/>
        </w:rPr>
        <w:pict w14:anchorId="0C407960">
          <v:rect id="_x0000_s1027" style="position:absolute;margin-left:45pt;margin-top:14.6pt;width:342.5pt;height:226pt;z-index:251659264">
            <v:fill r:id="rId9" o:title="Single Review Prediction Result" recolor="t" type="frame"/>
          </v:rect>
        </w:pict>
      </w:r>
    </w:p>
    <w:p w14:paraId="0C40790A" w14:textId="77777777" w:rsidR="00EA39FB" w:rsidRDefault="00EA39FB"/>
    <w:p w14:paraId="0C40790B" w14:textId="77777777" w:rsidR="00EA39FB" w:rsidRDefault="00EA39FB"/>
    <w:p w14:paraId="0C40790C" w14:textId="77777777" w:rsidR="00EA39FB" w:rsidRDefault="00EA39FB"/>
    <w:p w14:paraId="0C40790D" w14:textId="77777777" w:rsidR="00EA39FB" w:rsidRDefault="00EA39FB"/>
    <w:p w14:paraId="0C40790E" w14:textId="77777777" w:rsidR="00EA39FB" w:rsidRDefault="00EA39FB"/>
    <w:p w14:paraId="0C40790F" w14:textId="77777777" w:rsidR="00EA39FB" w:rsidRDefault="00EA39FB"/>
    <w:p w14:paraId="0C407910" w14:textId="77777777" w:rsidR="00EA39FB" w:rsidRDefault="00EA39FB"/>
    <w:p w14:paraId="0C407911" w14:textId="77777777" w:rsidR="00EA39FB" w:rsidRDefault="00EA39FB">
      <w:pPr>
        <w:jc w:val="center"/>
      </w:pPr>
    </w:p>
    <w:p w14:paraId="0C407912" w14:textId="77777777" w:rsidR="00EA39FB" w:rsidRDefault="00EA39FB">
      <w:pPr>
        <w:jc w:val="center"/>
      </w:pPr>
    </w:p>
    <w:p w14:paraId="0C407913" w14:textId="77777777" w:rsidR="00D930FC" w:rsidRPr="00EA39FB" w:rsidRDefault="00AE11D4">
      <w:pPr>
        <w:jc w:val="center"/>
        <w:rPr>
          <w:b/>
          <w:bCs/>
        </w:rPr>
      </w:pPr>
      <w:r w:rsidRPr="00EA39FB">
        <w:rPr>
          <w:b/>
          <w:bCs/>
        </w:rPr>
        <w:t>Single Review Prediction</w:t>
      </w:r>
    </w:p>
    <w:p w14:paraId="0C407914" w14:textId="77777777" w:rsidR="00D930FC" w:rsidRDefault="00D930FC"/>
    <w:p w14:paraId="0C407915" w14:textId="77777777" w:rsidR="00EA39FB" w:rsidRDefault="00284497">
      <w:pPr>
        <w:jc w:val="center"/>
        <w:rPr>
          <w:b/>
          <w:bCs/>
        </w:rPr>
      </w:pPr>
      <w:r>
        <w:rPr>
          <w:b/>
          <w:bCs/>
          <w:noProof/>
          <w:lang w:bidi="hi-IN"/>
        </w:rPr>
        <w:lastRenderedPageBreak/>
        <w:pict w14:anchorId="0C407961">
          <v:rect id="_x0000_s1028" style="position:absolute;left:0;text-align:left;margin-left:53.5pt;margin-top:16.65pt;width:342.5pt;height:226pt;z-index:251660288">
            <v:fill r:id="rId10" o:title="Batch Analysis Result" recolor="t" type="frame"/>
          </v:rect>
        </w:pict>
      </w:r>
    </w:p>
    <w:p w14:paraId="0C407916" w14:textId="77777777" w:rsidR="00EA39FB" w:rsidRDefault="00EA39FB">
      <w:pPr>
        <w:jc w:val="center"/>
        <w:rPr>
          <w:b/>
          <w:bCs/>
        </w:rPr>
      </w:pPr>
    </w:p>
    <w:p w14:paraId="0C407917" w14:textId="77777777" w:rsidR="00EA39FB" w:rsidRDefault="00EA39FB">
      <w:pPr>
        <w:jc w:val="center"/>
        <w:rPr>
          <w:b/>
          <w:bCs/>
        </w:rPr>
      </w:pPr>
    </w:p>
    <w:p w14:paraId="0C407918" w14:textId="77777777" w:rsidR="00EA39FB" w:rsidRDefault="00EA39FB">
      <w:pPr>
        <w:jc w:val="center"/>
        <w:rPr>
          <w:b/>
          <w:bCs/>
        </w:rPr>
      </w:pPr>
    </w:p>
    <w:p w14:paraId="0C407919" w14:textId="77777777" w:rsidR="00EA39FB" w:rsidRDefault="00EA39FB">
      <w:pPr>
        <w:jc w:val="center"/>
        <w:rPr>
          <w:b/>
          <w:bCs/>
        </w:rPr>
      </w:pPr>
    </w:p>
    <w:p w14:paraId="0C40791A" w14:textId="77777777" w:rsidR="00EA39FB" w:rsidRDefault="00EA39FB">
      <w:pPr>
        <w:jc w:val="center"/>
        <w:rPr>
          <w:b/>
          <w:bCs/>
        </w:rPr>
      </w:pPr>
    </w:p>
    <w:p w14:paraId="0C40791B" w14:textId="77777777" w:rsidR="00EA39FB" w:rsidRDefault="00EA39FB">
      <w:pPr>
        <w:jc w:val="center"/>
        <w:rPr>
          <w:b/>
          <w:bCs/>
        </w:rPr>
      </w:pPr>
    </w:p>
    <w:p w14:paraId="0C40791C" w14:textId="77777777" w:rsidR="00EA39FB" w:rsidRDefault="00EA39FB">
      <w:pPr>
        <w:jc w:val="center"/>
        <w:rPr>
          <w:b/>
          <w:bCs/>
        </w:rPr>
      </w:pPr>
    </w:p>
    <w:p w14:paraId="0C40791D" w14:textId="77777777" w:rsidR="00EA39FB" w:rsidRDefault="00EA39FB">
      <w:pPr>
        <w:jc w:val="center"/>
        <w:rPr>
          <w:b/>
          <w:bCs/>
        </w:rPr>
      </w:pPr>
    </w:p>
    <w:p w14:paraId="0C40791E" w14:textId="77777777" w:rsidR="00EA39FB" w:rsidRDefault="00EA39FB">
      <w:pPr>
        <w:jc w:val="center"/>
        <w:rPr>
          <w:b/>
          <w:bCs/>
        </w:rPr>
      </w:pPr>
    </w:p>
    <w:p w14:paraId="0C40791F" w14:textId="77777777" w:rsidR="00D930FC" w:rsidRPr="00EA39FB" w:rsidRDefault="00AE11D4">
      <w:pPr>
        <w:jc w:val="center"/>
        <w:rPr>
          <w:b/>
          <w:bCs/>
        </w:rPr>
      </w:pPr>
      <w:r w:rsidRPr="00EA39FB">
        <w:rPr>
          <w:b/>
          <w:bCs/>
        </w:rPr>
        <w:t>Batch Analysis Result</w:t>
      </w:r>
    </w:p>
    <w:p w14:paraId="0C407920" w14:textId="77777777" w:rsidR="00D930FC" w:rsidRPr="00EA39FB" w:rsidRDefault="00D930FC">
      <w:pPr>
        <w:rPr>
          <w:b/>
          <w:bCs/>
        </w:rPr>
      </w:pPr>
    </w:p>
    <w:p w14:paraId="0C407921" w14:textId="77777777" w:rsidR="00EA39FB" w:rsidRDefault="00EA39FB">
      <w:pPr>
        <w:jc w:val="center"/>
        <w:rPr>
          <w:b/>
          <w:bCs/>
        </w:rPr>
      </w:pPr>
    </w:p>
    <w:p w14:paraId="0C407922" w14:textId="77777777" w:rsidR="00EA39FB" w:rsidRDefault="00EA39FB">
      <w:pPr>
        <w:jc w:val="center"/>
        <w:rPr>
          <w:b/>
          <w:bCs/>
        </w:rPr>
      </w:pPr>
    </w:p>
    <w:p w14:paraId="0C407923" w14:textId="77777777" w:rsidR="00EA39FB" w:rsidRDefault="00284497">
      <w:pPr>
        <w:jc w:val="center"/>
        <w:rPr>
          <w:b/>
          <w:bCs/>
        </w:rPr>
      </w:pPr>
      <w:r>
        <w:rPr>
          <w:b/>
          <w:bCs/>
          <w:noProof/>
          <w:lang w:bidi="hi-IN"/>
        </w:rPr>
        <w:pict w14:anchorId="0C407962">
          <v:rect id="_x0000_s1029" style="position:absolute;left:0;text-align:left;margin-left:19pt;margin-top:2.9pt;width:410.5pt;height:173.5pt;z-index:251661312">
            <v:fill r:id="rId11" o:title="Jupyter Notebook Output Screenshot" recolor="t" type="frame"/>
          </v:rect>
        </w:pict>
      </w:r>
    </w:p>
    <w:p w14:paraId="0C407924" w14:textId="77777777" w:rsidR="00EA39FB" w:rsidRDefault="00EA39FB">
      <w:pPr>
        <w:jc w:val="center"/>
        <w:rPr>
          <w:b/>
          <w:bCs/>
        </w:rPr>
      </w:pPr>
    </w:p>
    <w:p w14:paraId="0C407925" w14:textId="77777777" w:rsidR="00EA39FB" w:rsidRDefault="00EA39FB">
      <w:pPr>
        <w:jc w:val="center"/>
        <w:rPr>
          <w:b/>
          <w:bCs/>
        </w:rPr>
      </w:pPr>
    </w:p>
    <w:p w14:paraId="0C407926" w14:textId="77777777" w:rsidR="00EA39FB" w:rsidRDefault="00EA39FB">
      <w:pPr>
        <w:jc w:val="center"/>
        <w:rPr>
          <w:b/>
          <w:bCs/>
        </w:rPr>
      </w:pPr>
    </w:p>
    <w:p w14:paraId="0C407927" w14:textId="77777777" w:rsidR="00EA39FB" w:rsidRDefault="00EA39FB">
      <w:pPr>
        <w:jc w:val="center"/>
        <w:rPr>
          <w:b/>
          <w:bCs/>
        </w:rPr>
      </w:pPr>
    </w:p>
    <w:p w14:paraId="0C407928" w14:textId="77777777" w:rsidR="00EA39FB" w:rsidRDefault="00EA39FB">
      <w:pPr>
        <w:jc w:val="center"/>
        <w:rPr>
          <w:b/>
          <w:bCs/>
        </w:rPr>
      </w:pPr>
    </w:p>
    <w:p w14:paraId="0C407929" w14:textId="77777777" w:rsidR="00EA39FB" w:rsidRDefault="00EA39FB">
      <w:pPr>
        <w:jc w:val="center"/>
        <w:rPr>
          <w:b/>
          <w:bCs/>
        </w:rPr>
      </w:pPr>
    </w:p>
    <w:p w14:paraId="0C40792A" w14:textId="77777777" w:rsidR="00EA39FB" w:rsidRDefault="00EA39FB">
      <w:pPr>
        <w:jc w:val="center"/>
        <w:rPr>
          <w:b/>
          <w:bCs/>
        </w:rPr>
      </w:pPr>
    </w:p>
    <w:p w14:paraId="0C40792B" w14:textId="77777777" w:rsidR="00D930FC" w:rsidRPr="00EA39FB" w:rsidRDefault="00AE11D4">
      <w:pPr>
        <w:jc w:val="center"/>
        <w:rPr>
          <w:b/>
          <w:bCs/>
        </w:rPr>
      </w:pPr>
      <w:proofErr w:type="spellStart"/>
      <w:r w:rsidRPr="00EA39FB">
        <w:rPr>
          <w:b/>
          <w:bCs/>
        </w:rPr>
        <w:t>Jupyter</w:t>
      </w:r>
      <w:proofErr w:type="spellEnd"/>
      <w:r w:rsidRPr="00EA39FB">
        <w:rPr>
          <w:b/>
          <w:bCs/>
        </w:rPr>
        <w:t xml:space="preserve"> Notebook Output</w:t>
      </w:r>
    </w:p>
    <w:p w14:paraId="0C40792C" w14:textId="77777777" w:rsidR="00D930FC" w:rsidRPr="00EA39FB" w:rsidRDefault="00D930FC">
      <w:pPr>
        <w:rPr>
          <w:b/>
          <w:bCs/>
        </w:rPr>
      </w:pPr>
    </w:p>
    <w:p w14:paraId="0C40792D" w14:textId="77777777" w:rsidR="00EA39FB" w:rsidRDefault="00EA39FB">
      <w:pPr>
        <w:jc w:val="center"/>
        <w:rPr>
          <w:b/>
          <w:bCs/>
        </w:rPr>
      </w:pPr>
    </w:p>
    <w:p w14:paraId="0C40792E" w14:textId="77777777" w:rsidR="00EA39FB" w:rsidRDefault="00EA39FB">
      <w:pPr>
        <w:jc w:val="center"/>
        <w:rPr>
          <w:b/>
          <w:bCs/>
        </w:rPr>
      </w:pPr>
    </w:p>
    <w:p w14:paraId="0C40792F" w14:textId="77777777" w:rsidR="00EA39FB" w:rsidRDefault="00EA39FB">
      <w:pPr>
        <w:jc w:val="center"/>
        <w:rPr>
          <w:b/>
          <w:bCs/>
        </w:rPr>
      </w:pPr>
    </w:p>
    <w:p w14:paraId="0C407930" w14:textId="77777777" w:rsidR="00EA39FB" w:rsidRDefault="00284497">
      <w:pPr>
        <w:jc w:val="center"/>
        <w:rPr>
          <w:b/>
          <w:bCs/>
        </w:rPr>
      </w:pPr>
      <w:r>
        <w:rPr>
          <w:b/>
          <w:bCs/>
          <w:noProof/>
          <w:lang w:bidi="hi-IN"/>
        </w:rPr>
        <w:pict w14:anchorId="0C407963">
          <v:rect id="_x0000_s1030" style="position:absolute;left:0;text-align:left;margin-left:65.5pt;margin-top:3.8pt;width:342.5pt;height:453.85pt;z-index:251662336">
            <v:fill r:id="rId12" o:title="VS Code Project Structure" recolor="t" type="frame"/>
          </v:rect>
        </w:pict>
      </w:r>
    </w:p>
    <w:p w14:paraId="0C407931" w14:textId="77777777" w:rsidR="00EA39FB" w:rsidRDefault="00EA39FB">
      <w:pPr>
        <w:jc w:val="center"/>
        <w:rPr>
          <w:b/>
          <w:bCs/>
        </w:rPr>
      </w:pPr>
    </w:p>
    <w:p w14:paraId="0C407932" w14:textId="77777777" w:rsidR="00EA39FB" w:rsidRDefault="00EA39FB">
      <w:pPr>
        <w:jc w:val="center"/>
        <w:rPr>
          <w:b/>
          <w:bCs/>
        </w:rPr>
      </w:pPr>
    </w:p>
    <w:p w14:paraId="0C407933" w14:textId="77777777" w:rsidR="00EA39FB" w:rsidRDefault="00EA39FB">
      <w:pPr>
        <w:jc w:val="center"/>
        <w:rPr>
          <w:b/>
          <w:bCs/>
        </w:rPr>
      </w:pPr>
    </w:p>
    <w:p w14:paraId="0C407934" w14:textId="77777777" w:rsidR="00EA39FB" w:rsidRDefault="00EA39FB">
      <w:pPr>
        <w:jc w:val="center"/>
        <w:rPr>
          <w:b/>
          <w:bCs/>
        </w:rPr>
      </w:pPr>
    </w:p>
    <w:p w14:paraId="0C407935" w14:textId="77777777" w:rsidR="00EA39FB" w:rsidRDefault="00EA39FB">
      <w:pPr>
        <w:jc w:val="center"/>
        <w:rPr>
          <w:b/>
          <w:bCs/>
        </w:rPr>
      </w:pPr>
    </w:p>
    <w:p w14:paraId="0C407936" w14:textId="77777777" w:rsidR="00EA39FB" w:rsidRDefault="00EA39FB">
      <w:pPr>
        <w:jc w:val="center"/>
        <w:rPr>
          <w:b/>
          <w:bCs/>
        </w:rPr>
      </w:pPr>
    </w:p>
    <w:p w14:paraId="0C407937" w14:textId="77777777" w:rsidR="00EA39FB" w:rsidRDefault="00EA39FB">
      <w:pPr>
        <w:jc w:val="center"/>
        <w:rPr>
          <w:b/>
          <w:bCs/>
        </w:rPr>
      </w:pPr>
    </w:p>
    <w:p w14:paraId="0C407938" w14:textId="77777777" w:rsidR="00EA39FB" w:rsidRDefault="00EA39FB">
      <w:pPr>
        <w:jc w:val="center"/>
        <w:rPr>
          <w:b/>
          <w:bCs/>
        </w:rPr>
      </w:pPr>
    </w:p>
    <w:p w14:paraId="0C407939" w14:textId="77777777" w:rsidR="00EA39FB" w:rsidRDefault="00EA39FB">
      <w:pPr>
        <w:jc w:val="center"/>
        <w:rPr>
          <w:b/>
          <w:bCs/>
        </w:rPr>
      </w:pPr>
    </w:p>
    <w:p w14:paraId="0C40793A" w14:textId="77777777" w:rsidR="00EA39FB" w:rsidRDefault="00EA39FB">
      <w:pPr>
        <w:jc w:val="center"/>
        <w:rPr>
          <w:b/>
          <w:bCs/>
        </w:rPr>
      </w:pPr>
    </w:p>
    <w:p w14:paraId="0C40793B" w14:textId="77777777" w:rsidR="00EA39FB" w:rsidRDefault="00EA39FB">
      <w:pPr>
        <w:jc w:val="center"/>
        <w:rPr>
          <w:b/>
          <w:bCs/>
        </w:rPr>
      </w:pPr>
    </w:p>
    <w:p w14:paraId="0C40793C" w14:textId="77777777" w:rsidR="00EA39FB" w:rsidRDefault="00EA39FB">
      <w:pPr>
        <w:jc w:val="center"/>
        <w:rPr>
          <w:b/>
          <w:bCs/>
        </w:rPr>
      </w:pPr>
    </w:p>
    <w:p w14:paraId="0C40793D" w14:textId="77777777" w:rsidR="00EA39FB" w:rsidRDefault="00EA39FB">
      <w:pPr>
        <w:jc w:val="center"/>
        <w:rPr>
          <w:b/>
          <w:bCs/>
        </w:rPr>
      </w:pPr>
    </w:p>
    <w:p w14:paraId="0C40793E" w14:textId="77777777" w:rsidR="00EA39FB" w:rsidRDefault="00EA39FB">
      <w:pPr>
        <w:jc w:val="center"/>
        <w:rPr>
          <w:b/>
          <w:bCs/>
        </w:rPr>
      </w:pPr>
    </w:p>
    <w:p w14:paraId="0C40793F" w14:textId="77777777" w:rsidR="00EA39FB" w:rsidRDefault="00EA39FB">
      <w:pPr>
        <w:jc w:val="center"/>
        <w:rPr>
          <w:b/>
          <w:bCs/>
        </w:rPr>
      </w:pPr>
    </w:p>
    <w:p w14:paraId="0C407940" w14:textId="77777777" w:rsidR="00EA39FB" w:rsidRDefault="00EA39FB">
      <w:pPr>
        <w:jc w:val="center"/>
        <w:rPr>
          <w:b/>
          <w:bCs/>
        </w:rPr>
      </w:pPr>
    </w:p>
    <w:p w14:paraId="0C407941" w14:textId="77777777" w:rsidR="00EA39FB" w:rsidRDefault="00EA39FB">
      <w:pPr>
        <w:jc w:val="center"/>
        <w:rPr>
          <w:b/>
          <w:bCs/>
        </w:rPr>
      </w:pPr>
    </w:p>
    <w:p w14:paraId="0C407942" w14:textId="77777777" w:rsidR="00EA39FB" w:rsidRDefault="00EA39FB">
      <w:pPr>
        <w:jc w:val="center"/>
        <w:rPr>
          <w:b/>
          <w:bCs/>
        </w:rPr>
      </w:pPr>
    </w:p>
    <w:p w14:paraId="0C407944" w14:textId="155C5FA2" w:rsidR="00EA39FB" w:rsidRPr="00B605B8" w:rsidRDefault="00AE11D4" w:rsidP="00B605B8">
      <w:pPr>
        <w:jc w:val="center"/>
        <w:rPr>
          <w:b/>
          <w:bCs/>
        </w:rPr>
      </w:pPr>
      <w:r w:rsidRPr="00EA39FB">
        <w:rPr>
          <w:b/>
          <w:bCs/>
        </w:rPr>
        <w:t>VS Code Project Structure</w:t>
      </w:r>
    </w:p>
    <w:p w14:paraId="0C407945" w14:textId="77777777" w:rsidR="00D930FC" w:rsidRDefault="00AE11D4" w:rsidP="0061408C">
      <w:pPr>
        <w:pStyle w:val="Heading2"/>
      </w:pPr>
      <w:bookmarkStart w:id="19" w:name="_Toc229777618"/>
      <w:r>
        <w:t>Detailed Model Comparison</w:t>
      </w:r>
      <w:bookmarkEnd w:id="19"/>
    </w:p>
    <w:tbl>
      <w:tblPr>
        <w:tblStyle w:val="TableGrid"/>
        <w:tblW w:w="0" w:type="auto"/>
        <w:tblLook w:val="04A0" w:firstRow="1" w:lastRow="0" w:firstColumn="1" w:lastColumn="0" w:noHBand="0" w:noVBand="1"/>
      </w:tblPr>
      <w:tblGrid>
        <w:gridCol w:w="2093"/>
        <w:gridCol w:w="1984"/>
        <w:gridCol w:w="1701"/>
        <w:gridCol w:w="1276"/>
        <w:gridCol w:w="1586"/>
      </w:tblGrid>
      <w:tr w:rsidR="00D930FC" w14:paraId="0C40794B" w14:textId="77777777" w:rsidTr="00AB285C">
        <w:tc>
          <w:tcPr>
            <w:tcW w:w="2093" w:type="dxa"/>
          </w:tcPr>
          <w:p w14:paraId="0C407946" w14:textId="77777777" w:rsidR="00D930FC" w:rsidRPr="00EA39FB" w:rsidRDefault="00AE11D4">
            <w:pPr>
              <w:rPr>
                <w:b/>
                <w:bCs/>
              </w:rPr>
            </w:pPr>
            <w:r w:rsidRPr="00EA39FB">
              <w:rPr>
                <w:b/>
                <w:bCs/>
              </w:rPr>
              <w:t>Model</w:t>
            </w:r>
          </w:p>
        </w:tc>
        <w:tc>
          <w:tcPr>
            <w:tcW w:w="1984" w:type="dxa"/>
          </w:tcPr>
          <w:p w14:paraId="0C407947" w14:textId="77777777" w:rsidR="00D930FC" w:rsidRPr="00EA39FB" w:rsidRDefault="00AE11D4">
            <w:pPr>
              <w:rPr>
                <w:b/>
                <w:bCs/>
              </w:rPr>
            </w:pPr>
            <w:r w:rsidRPr="00EA39FB">
              <w:rPr>
                <w:b/>
                <w:bCs/>
              </w:rPr>
              <w:t>Accuracy</w:t>
            </w:r>
          </w:p>
        </w:tc>
        <w:tc>
          <w:tcPr>
            <w:tcW w:w="1701" w:type="dxa"/>
          </w:tcPr>
          <w:p w14:paraId="0C407948" w14:textId="77777777" w:rsidR="00D930FC" w:rsidRPr="00EA39FB" w:rsidRDefault="00AE11D4">
            <w:pPr>
              <w:rPr>
                <w:b/>
                <w:bCs/>
              </w:rPr>
            </w:pPr>
            <w:r w:rsidRPr="00EA39FB">
              <w:rPr>
                <w:b/>
                <w:bCs/>
              </w:rPr>
              <w:t>Precision</w:t>
            </w:r>
          </w:p>
        </w:tc>
        <w:tc>
          <w:tcPr>
            <w:tcW w:w="1276" w:type="dxa"/>
          </w:tcPr>
          <w:p w14:paraId="0C407949" w14:textId="77777777" w:rsidR="00D930FC" w:rsidRPr="00EA39FB" w:rsidRDefault="00AE11D4">
            <w:pPr>
              <w:rPr>
                <w:b/>
                <w:bCs/>
              </w:rPr>
            </w:pPr>
            <w:r w:rsidRPr="00EA39FB">
              <w:rPr>
                <w:b/>
                <w:bCs/>
              </w:rPr>
              <w:t>Recall</w:t>
            </w:r>
          </w:p>
        </w:tc>
        <w:tc>
          <w:tcPr>
            <w:tcW w:w="1586" w:type="dxa"/>
          </w:tcPr>
          <w:p w14:paraId="0C40794A" w14:textId="77777777" w:rsidR="00D930FC" w:rsidRPr="00EA39FB" w:rsidRDefault="00AE11D4">
            <w:pPr>
              <w:rPr>
                <w:b/>
                <w:bCs/>
              </w:rPr>
            </w:pPr>
            <w:r w:rsidRPr="00EA39FB">
              <w:rPr>
                <w:b/>
                <w:bCs/>
              </w:rPr>
              <w:t>Weighted F1</w:t>
            </w:r>
          </w:p>
        </w:tc>
      </w:tr>
      <w:tr w:rsidR="00D930FC" w14:paraId="0C407951" w14:textId="77777777" w:rsidTr="00AB285C">
        <w:tc>
          <w:tcPr>
            <w:tcW w:w="2093" w:type="dxa"/>
          </w:tcPr>
          <w:p w14:paraId="0C40794C" w14:textId="77777777" w:rsidR="00D930FC" w:rsidRDefault="00AE11D4">
            <w:r>
              <w:t>Naive Bayes</w:t>
            </w:r>
          </w:p>
        </w:tc>
        <w:tc>
          <w:tcPr>
            <w:tcW w:w="1984" w:type="dxa"/>
          </w:tcPr>
          <w:p w14:paraId="0C40794D" w14:textId="77777777" w:rsidR="00D930FC" w:rsidRDefault="00AE11D4">
            <w:r>
              <w:t>83.71%</w:t>
            </w:r>
          </w:p>
        </w:tc>
        <w:tc>
          <w:tcPr>
            <w:tcW w:w="1701" w:type="dxa"/>
          </w:tcPr>
          <w:p w14:paraId="0C40794E" w14:textId="77777777" w:rsidR="00D930FC" w:rsidRDefault="00AE11D4">
            <w:r>
              <w:t>0.81</w:t>
            </w:r>
          </w:p>
        </w:tc>
        <w:tc>
          <w:tcPr>
            <w:tcW w:w="1276" w:type="dxa"/>
          </w:tcPr>
          <w:p w14:paraId="0C40794F" w14:textId="77777777" w:rsidR="00D930FC" w:rsidRDefault="00AE11D4">
            <w:r>
              <w:t>0.84</w:t>
            </w:r>
          </w:p>
        </w:tc>
        <w:tc>
          <w:tcPr>
            <w:tcW w:w="1586" w:type="dxa"/>
          </w:tcPr>
          <w:p w14:paraId="0C407950" w14:textId="77777777" w:rsidR="00D930FC" w:rsidRDefault="00AE11D4">
            <w:r>
              <w:t>0.8030</w:t>
            </w:r>
          </w:p>
        </w:tc>
      </w:tr>
      <w:tr w:rsidR="00D930FC" w14:paraId="0C407957" w14:textId="77777777" w:rsidTr="00AB285C">
        <w:tc>
          <w:tcPr>
            <w:tcW w:w="2093" w:type="dxa"/>
          </w:tcPr>
          <w:p w14:paraId="0C407952" w14:textId="77777777" w:rsidR="00D930FC" w:rsidRDefault="00AE11D4">
            <w:r>
              <w:t>Logistic Regression</w:t>
            </w:r>
          </w:p>
        </w:tc>
        <w:tc>
          <w:tcPr>
            <w:tcW w:w="1984" w:type="dxa"/>
          </w:tcPr>
          <w:p w14:paraId="0C407953" w14:textId="77777777" w:rsidR="00D930FC" w:rsidRDefault="00AE11D4">
            <w:r>
              <w:t>85.36%</w:t>
            </w:r>
          </w:p>
        </w:tc>
        <w:tc>
          <w:tcPr>
            <w:tcW w:w="1701" w:type="dxa"/>
          </w:tcPr>
          <w:p w14:paraId="0C407954" w14:textId="77777777" w:rsidR="00D930FC" w:rsidRDefault="00AE11D4">
            <w:r>
              <w:t>0.83</w:t>
            </w:r>
          </w:p>
        </w:tc>
        <w:tc>
          <w:tcPr>
            <w:tcW w:w="1276" w:type="dxa"/>
          </w:tcPr>
          <w:p w14:paraId="0C407955" w14:textId="77777777" w:rsidR="00D930FC" w:rsidRDefault="00AE11D4">
            <w:r>
              <w:t>0.85</w:t>
            </w:r>
          </w:p>
        </w:tc>
        <w:tc>
          <w:tcPr>
            <w:tcW w:w="1586" w:type="dxa"/>
          </w:tcPr>
          <w:p w14:paraId="0C407956" w14:textId="77777777" w:rsidR="00D930FC" w:rsidRDefault="00AE11D4">
            <w:r>
              <w:t>0.8246</w:t>
            </w:r>
          </w:p>
        </w:tc>
      </w:tr>
      <w:tr w:rsidR="00D930FC" w14:paraId="0C40795D" w14:textId="77777777" w:rsidTr="00AB285C">
        <w:tc>
          <w:tcPr>
            <w:tcW w:w="2093" w:type="dxa"/>
          </w:tcPr>
          <w:p w14:paraId="0C407958" w14:textId="77777777" w:rsidR="00D930FC" w:rsidRDefault="00AE11D4">
            <w:r>
              <w:t>Linear SVM</w:t>
            </w:r>
          </w:p>
        </w:tc>
        <w:tc>
          <w:tcPr>
            <w:tcW w:w="1984" w:type="dxa"/>
          </w:tcPr>
          <w:p w14:paraId="0C407959" w14:textId="77777777" w:rsidR="00D930FC" w:rsidRDefault="00AE11D4">
            <w:r>
              <w:t>86.23%</w:t>
            </w:r>
          </w:p>
        </w:tc>
        <w:tc>
          <w:tcPr>
            <w:tcW w:w="1701" w:type="dxa"/>
          </w:tcPr>
          <w:p w14:paraId="0C40795A" w14:textId="77777777" w:rsidR="00D930FC" w:rsidRDefault="00AE11D4">
            <w:r>
              <w:t>0.84</w:t>
            </w:r>
          </w:p>
        </w:tc>
        <w:tc>
          <w:tcPr>
            <w:tcW w:w="1276" w:type="dxa"/>
          </w:tcPr>
          <w:p w14:paraId="0C40795B" w14:textId="77777777" w:rsidR="00D930FC" w:rsidRDefault="00AE11D4">
            <w:r>
              <w:t>0.86</w:t>
            </w:r>
          </w:p>
        </w:tc>
        <w:tc>
          <w:tcPr>
            <w:tcW w:w="1586" w:type="dxa"/>
          </w:tcPr>
          <w:p w14:paraId="0C40795C" w14:textId="77777777" w:rsidR="00D930FC" w:rsidRDefault="00AE11D4">
            <w:r>
              <w:t>0.8458</w:t>
            </w:r>
          </w:p>
        </w:tc>
      </w:tr>
      <w:tr w:rsidR="00EE4140" w14:paraId="428CD5CD" w14:textId="77777777" w:rsidTr="00AB285C">
        <w:tc>
          <w:tcPr>
            <w:tcW w:w="2093" w:type="dxa"/>
          </w:tcPr>
          <w:p w14:paraId="7B56CDCC" w14:textId="767CDA1E" w:rsidR="00EE4140" w:rsidRDefault="00EE4140">
            <w:r>
              <w:t>Tuned Linear SVM</w:t>
            </w:r>
          </w:p>
        </w:tc>
        <w:tc>
          <w:tcPr>
            <w:tcW w:w="1984" w:type="dxa"/>
          </w:tcPr>
          <w:p w14:paraId="4C221487" w14:textId="48B8CAAB" w:rsidR="00EE4140" w:rsidRDefault="006F7EE5">
            <w:r>
              <w:t>85.93%</w:t>
            </w:r>
          </w:p>
        </w:tc>
        <w:tc>
          <w:tcPr>
            <w:tcW w:w="1701" w:type="dxa"/>
          </w:tcPr>
          <w:p w14:paraId="527A5DFA" w14:textId="463C39F9" w:rsidR="00EE4140" w:rsidRDefault="00A23830">
            <w:r>
              <w:t>0.84</w:t>
            </w:r>
          </w:p>
        </w:tc>
        <w:tc>
          <w:tcPr>
            <w:tcW w:w="1276" w:type="dxa"/>
          </w:tcPr>
          <w:p w14:paraId="3B741EFB" w14:textId="0A74F66E" w:rsidR="00EE4140" w:rsidRDefault="00A23830">
            <w:r>
              <w:t>0.86</w:t>
            </w:r>
          </w:p>
        </w:tc>
        <w:tc>
          <w:tcPr>
            <w:tcW w:w="1586" w:type="dxa"/>
          </w:tcPr>
          <w:p w14:paraId="70D550E2" w14:textId="02E8D169" w:rsidR="00EE4140" w:rsidRDefault="00A23830">
            <w:r>
              <w:t>0.85</w:t>
            </w:r>
          </w:p>
        </w:tc>
      </w:tr>
    </w:tbl>
    <w:p w14:paraId="6879E395" w14:textId="06451896" w:rsidR="00B46982" w:rsidRDefault="00B46982" w:rsidP="00B46982">
      <w:pPr>
        <w:jc w:val="center"/>
      </w:pPr>
    </w:p>
    <w:sectPr w:rsidR="00B46982" w:rsidSect="00034616">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C1726" w14:textId="77777777" w:rsidR="00284497" w:rsidRDefault="00284497" w:rsidP="00FC66C0">
      <w:pPr>
        <w:spacing w:after="0" w:line="240" w:lineRule="auto"/>
      </w:pPr>
      <w:r>
        <w:separator/>
      </w:r>
    </w:p>
  </w:endnote>
  <w:endnote w:type="continuationSeparator" w:id="0">
    <w:p w14:paraId="7260C8A1" w14:textId="77777777" w:rsidR="00284497" w:rsidRDefault="00284497" w:rsidP="00FC66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9645172"/>
      <w:docPartObj>
        <w:docPartGallery w:val="Page Numbers (Bottom of Page)"/>
        <w:docPartUnique/>
      </w:docPartObj>
    </w:sdtPr>
    <w:sdtEndPr>
      <w:rPr>
        <w:color w:val="7F7F7F" w:themeColor="background1" w:themeShade="7F"/>
        <w:spacing w:val="60"/>
      </w:rPr>
    </w:sdtEndPr>
    <w:sdtContent>
      <w:p w14:paraId="0C407968" w14:textId="77777777" w:rsidR="00FC66C0" w:rsidRDefault="003D434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11</w:t>
        </w:r>
        <w:r>
          <w:rPr>
            <w:noProof/>
          </w:rPr>
          <w:fldChar w:fldCharType="end"/>
        </w:r>
        <w:r w:rsidR="00FC66C0">
          <w:t xml:space="preserve"> | </w:t>
        </w:r>
        <w:r w:rsidR="00FC66C0">
          <w:rPr>
            <w:color w:val="7F7F7F" w:themeColor="background1" w:themeShade="7F"/>
            <w:spacing w:val="60"/>
          </w:rPr>
          <w:t>Page</w:t>
        </w:r>
      </w:p>
    </w:sdtContent>
  </w:sdt>
  <w:p w14:paraId="0C407969" w14:textId="77777777" w:rsidR="00FC66C0" w:rsidRDefault="00FC66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AFE75" w14:textId="77777777" w:rsidR="00284497" w:rsidRDefault="00284497" w:rsidP="00FC66C0">
      <w:pPr>
        <w:spacing w:after="0" w:line="240" w:lineRule="auto"/>
      </w:pPr>
      <w:r>
        <w:separator/>
      </w:r>
    </w:p>
  </w:footnote>
  <w:footnote w:type="continuationSeparator" w:id="0">
    <w:p w14:paraId="1FC0E87B" w14:textId="77777777" w:rsidR="00284497" w:rsidRDefault="00284497" w:rsidP="00FC66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E0E77"/>
    <w:multiLevelType w:val="hybridMultilevel"/>
    <w:tmpl w:val="5448E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163AA0"/>
    <w:multiLevelType w:val="hybridMultilevel"/>
    <w:tmpl w:val="21BEC5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FF102D"/>
    <w:multiLevelType w:val="multilevel"/>
    <w:tmpl w:val="96C2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26636E"/>
    <w:multiLevelType w:val="hybridMultilevel"/>
    <w:tmpl w:val="5D50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DD05E8"/>
    <w:multiLevelType w:val="hybridMultilevel"/>
    <w:tmpl w:val="93465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D35544"/>
    <w:multiLevelType w:val="multilevel"/>
    <w:tmpl w:val="9F6A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FC5C13"/>
    <w:multiLevelType w:val="hybridMultilevel"/>
    <w:tmpl w:val="D8E42EF6"/>
    <w:lvl w:ilvl="0" w:tplc="F72CF65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5B55F2"/>
    <w:multiLevelType w:val="hybridMultilevel"/>
    <w:tmpl w:val="C61A8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7A78BE"/>
    <w:multiLevelType w:val="hybridMultilevel"/>
    <w:tmpl w:val="BC429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F20D59"/>
    <w:multiLevelType w:val="multilevel"/>
    <w:tmpl w:val="8E0CC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F31D0E"/>
    <w:multiLevelType w:val="hybridMultilevel"/>
    <w:tmpl w:val="B3E04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025735"/>
    <w:multiLevelType w:val="hybridMultilevel"/>
    <w:tmpl w:val="9F68E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700C11"/>
    <w:multiLevelType w:val="hybridMultilevel"/>
    <w:tmpl w:val="361C4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0B67E3"/>
    <w:multiLevelType w:val="hybridMultilevel"/>
    <w:tmpl w:val="9FB6A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137E80"/>
    <w:multiLevelType w:val="hybridMultilevel"/>
    <w:tmpl w:val="857C6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2825FC"/>
    <w:multiLevelType w:val="hybridMultilevel"/>
    <w:tmpl w:val="BC4AD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3F376B"/>
    <w:multiLevelType w:val="hybridMultilevel"/>
    <w:tmpl w:val="7A36F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C6372C"/>
    <w:multiLevelType w:val="hybridMultilevel"/>
    <w:tmpl w:val="8CD0B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E23308"/>
    <w:multiLevelType w:val="hybridMultilevel"/>
    <w:tmpl w:val="DCB23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385E06"/>
    <w:multiLevelType w:val="hybridMultilevel"/>
    <w:tmpl w:val="C1BCF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344F9B"/>
    <w:multiLevelType w:val="hybridMultilevel"/>
    <w:tmpl w:val="6E5E7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9242226">
    <w:abstractNumId w:val="8"/>
  </w:num>
  <w:num w:numId="2" w16cid:durableId="722565300">
    <w:abstractNumId w:val="6"/>
  </w:num>
  <w:num w:numId="3" w16cid:durableId="2060978017">
    <w:abstractNumId w:val="5"/>
  </w:num>
  <w:num w:numId="4" w16cid:durableId="1818111824">
    <w:abstractNumId w:val="4"/>
  </w:num>
  <w:num w:numId="5" w16cid:durableId="1303267716">
    <w:abstractNumId w:val="7"/>
  </w:num>
  <w:num w:numId="6" w16cid:durableId="475071217">
    <w:abstractNumId w:val="3"/>
  </w:num>
  <w:num w:numId="7" w16cid:durableId="430512471">
    <w:abstractNumId w:val="2"/>
  </w:num>
  <w:num w:numId="8" w16cid:durableId="338822087">
    <w:abstractNumId w:val="1"/>
  </w:num>
  <w:num w:numId="9" w16cid:durableId="129792255">
    <w:abstractNumId w:val="0"/>
  </w:num>
  <w:num w:numId="10" w16cid:durableId="2098208992">
    <w:abstractNumId w:val="21"/>
  </w:num>
  <w:num w:numId="11" w16cid:durableId="1822892271">
    <w:abstractNumId w:val="22"/>
  </w:num>
  <w:num w:numId="12" w16cid:durableId="1602488957">
    <w:abstractNumId w:val="10"/>
  </w:num>
  <w:num w:numId="13" w16cid:durableId="257521717">
    <w:abstractNumId w:val="19"/>
  </w:num>
  <w:num w:numId="14" w16cid:durableId="1005747703">
    <w:abstractNumId w:val="20"/>
  </w:num>
  <w:num w:numId="15" w16cid:durableId="950747416">
    <w:abstractNumId w:val="9"/>
  </w:num>
  <w:num w:numId="16" w16cid:durableId="1591498234">
    <w:abstractNumId w:val="24"/>
  </w:num>
  <w:num w:numId="17" w16cid:durableId="199705708">
    <w:abstractNumId w:val="23"/>
  </w:num>
  <w:num w:numId="18" w16cid:durableId="883564012">
    <w:abstractNumId w:val="13"/>
  </w:num>
  <w:num w:numId="19" w16cid:durableId="830832174">
    <w:abstractNumId w:val="26"/>
  </w:num>
  <w:num w:numId="20" w16cid:durableId="135805466">
    <w:abstractNumId w:val="27"/>
  </w:num>
  <w:num w:numId="21" w16cid:durableId="372391143">
    <w:abstractNumId w:val="16"/>
  </w:num>
  <w:num w:numId="22" w16cid:durableId="365377020">
    <w:abstractNumId w:val="28"/>
  </w:num>
  <w:num w:numId="23" w16cid:durableId="1834833170">
    <w:abstractNumId w:val="29"/>
  </w:num>
  <w:num w:numId="24" w16cid:durableId="276063704">
    <w:abstractNumId w:val="17"/>
  </w:num>
  <w:num w:numId="25" w16cid:durableId="737443032">
    <w:abstractNumId w:val="12"/>
  </w:num>
  <w:num w:numId="26" w16cid:durableId="1663510163">
    <w:abstractNumId w:val="25"/>
  </w:num>
  <w:num w:numId="27" w16cid:durableId="1090080616">
    <w:abstractNumId w:val="15"/>
  </w:num>
  <w:num w:numId="28" w16cid:durableId="1800339806">
    <w:abstractNumId w:val="14"/>
  </w:num>
  <w:num w:numId="29" w16cid:durableId="233929504">
    <w:abstractNumId w:val="11"/>
  </w:num>
  <w:num w:numId="30" w16cid:durableId="21223369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066571"/>
    <w:rsid w:val="000F2598"/>
    <w:rsid w:val="00114A96"/>
    <w:rsid w:val="00150569"/>
    <w:rsid w:val="0015074B"/>
    <w:rsid w:val="002164BF"/>
    <w:rsid w:val="00223D18"/>
    <w:rsid w:val="0022668C"/>
    <w:rsid w:val="00227AF9"/>
    <w:rsid w:val="00243771"/>
    <w:rsid w:val="00253F3D"/>
    <w:rsid w:val="00271A81"/>
    <w:rsid w:val="00277BA9"/>
    <w:rsid w:val="00284497"/>
    <w:rsid w:val="0029639D"/>
    <w:rsid w:val="002A4F71"/>
    <w:rsid w:val="002D0B60"/>
    <w:rsid w:val="002D7539"/>
    <w:rsid w:val="002E1C14"/>
    <w:rsid w:val="00302A41"/>
    <w:rsid w:val="00326F90"/>
    <w:rsid w:val="00347817"/>
    <w:rsid w:val="003800E1"/>
    <w:rsid w:val="003A2CBC"/>
    <w:rsid w:val="003D4344"/>
    <w:rsid w:val="003D79EB"/>
    <w:rsid w:val="004445D9"/>
    <w:rsid w:val="004907EB"/>
    <w:rsid w:val="00491E4B"/>
    <w:rsid w:val="004951F8"/>
    <w:rsid w:val="004C5E1C"/>
    <w:rsid w:val="004D3444"/>
    <w:rsid w:val="005040F6"/>
    <w:rsid w:val="0061408C"/>
    <w:rsid w:val="006F7EE5"/>
    <w:rsid w:val="00716F6E"/>
    <w:rsid w:val="007E7DFE"/>
    <w:rsid w:val="008A3E83"/>
    <w:rsid w:val="008E0C3D"/>
    <w:rsid w:val="009079CC"/>
    <w:rsid w:val="00914A41"/>
    <w:rsid w:val="00984AAD"/>
    <w:rsid w:val="00A03263"/>
    <w:rsid w:val="00A16F5F"/>
    <w:rsid w:val="00A23830"/>
    <w:rsid w:val="00A63D7F"/>
    <w:rsid w:val="00AA1D8D"/>
    <w:rsid w:val="00AB285C"/>
    <w:rsid w:val="00AD39AF"/>
    <w:rsid w:val="00AE11D4"/>
    <w:rsid w:val="00AF2E7F"/>
    <w:rsid w:val="00B16B43"/>
    <w:rsid w:val="00B46982"/>
    <w:rsid w:val="00B47730"/>
    <w:rsid w:val="00B500C8"/>
    <w:rsid w:val="00B605B8"/>
    <w:rsid w:val="00BA122A"/>
    <w:rsid w:val="00BD2E05"/>
    <w:rsid w:val="00C64F6D"/>
    <w:rsid w:val="00CA24B7"/>
    <w:rsid w:val="00CA735B"/>
    <w:rsid w:val="00CB0664"/>
    <w:rsid w:val="00CC4A16"/>
    <w:rsid w:val="00CF783E"/>
    <w:rsid w:val="00D4550B"/>
    <w:rsid w:val="00D70BEB"/>
    <w:rsid w:val="00D930FC"/>
    <w:rsid w:val="00D945AF"/>
    <w:rsid w:val="00DE7D82"/>
    <w:rsid w:val="00E2279E"/>
    <w:rsid w:val="00E24227"/>
    <w:rsid w:val="00EA39FB"/>
    <w:rsid w:val="00EE4140"/>
    <w:rsid w:val="00EF519C"/>
    <w:rsid w:val="00F46A7C"/>
    <w:rsid w:val="00F633E8"/>
    <w:rsid w:val="00FC66C0"/>
    <w:rsid w:val="00FC693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1"/>
    <o:shapelayout v:ext="edit">
      <o:idmap v:ext="edit" data="1"/>
    </o:shapelayout>
  </w:shapeDefaults>
  <w:decimalSymbol w:val="."/>
  <w:listSeparator w:val=","/>
  <w14:docId w14:val="0C407824"/>
  <w15:docId w15:val="{296AF553-3B6F-4707-AA0C-00E3EE2EF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6140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408C"/>
    <w:rPr>
      <w:rFonts w:ascii="Tahoma" w:hAnsi="Tahoma" w:cs="Tahoma"/>
      <w:sz w:val="16"/>
      <w:szCs w:val="16"/>
    </w:rPr>
  </w:style>
  <w:style w:type="paragraph" w:styleId="HTMLPreformatted">
    <w:name w:val="HTML Preformatted"/>
    <w:basedOn w:val="Normal"/>
    <w:link w:val="HTMLPreformattedChar"/>
    <w:uiPriority w:val="99"/>
    <w:semiHidden/>
    <w:unhideWhenUsed/>
    <w:rsid w:val="00EA39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i-IN"/>
    </w:rPr>
  </w:style>
  <w:style w:type="character" w:customStyle="1" w:styleId="HTMLPreformattedChar">
    <w:name w:val="HTML Preformatted Char"/>
    <w:basedOn w:val="DefaultParagraphFont"/>
    <w:link w:val="HTMLPreformatted"/>
    <w:uiPriority w:val="99"/>
    <w:semiHidden/>
    <w:rsid w:val="00EA39FB"/>
    <w:rPr>
      <w:rFonts w:ascii="Courier New" w:eastAsia="Times New Roman" w:hAnsi="Courier New" w:cs="Courier New"/>
      <w:sz w:val="20"/>
      <w:szCs w:val="20"/>
      <w:lang w:bidi="hi-IN"/>
    </w:rPr>
  </w:style>
  <w:style w:type="character" w:customStyle="1" w:styleId="user-select-contain">
    <w:name w:val="user-select-contain"/>
    <w:basedOn w:val="DefaultParagraphFont"/>
    <w:rsid w:val="00EA39FB"/>
  </w:style>
  <w:style w:type="paragraph" w:styleId="TOC2">
    <w:name w:val="toc 2"/>
    <w:basedOn w:val="Normal"/>
    <w:next w:val="Normal"/>
    <w:autoRedefine/>
    <w:uiPriority w:val="39"/>
    <w:unhideWhenUsed/>
    <w:rsid w:val="00FC66C0"/>
    <w:pPr>
      <w:spacing w:after="100"/>
      <w:ind w:left="220"/>
    </w:pPr>
  </w:style>
  <w:style w:type="character" w:styleId="Hyperlink">
    <w:name w:val="Hyperlink"/>
    <w:basedOn w:val="DefaultParagraphFont"/>
    <w:uiPriority w:val="99"/>
    <w:unhideWhenUsed/>
    <w:rsid w:val="00FC66C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2258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5C778F-7C71-4ECF-BE5A-071365D82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13</Pages>
  <Words>2027</Words>
  <Characters>11559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srajal yadav</cp:lastModifiedBy>
  <cp:revision>66</cp:revision>
  <dcterms:created xsi:type="dcterms:W3CDTF">2013-12-23T23:15:00Z</dcterms:created>
  <dcterms:modified xsi:type="dcterms:W3CDTF">2026-05-23T07:53:00Z</dcterms:modified>
  <cp:category/>
</cp:coreProperties>
</file>